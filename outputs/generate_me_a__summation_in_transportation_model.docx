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SUMMATION IN TRANSPORTATION MODEL</w:t>
        <w:br/>
        <w:br/>
      </w:r>
      <w:r>
        <w:rPr>
          <w:sz w:val="32"/>
        </w:rPr>
        <w:t>Generated using Athena AI</w:t>
        <w:br/>
      </w:r>
      <w:r>
        <w:rPr>
          <w:sz w:val="28"/>
        </w:rPr>
        <w:t>AI Engineering Assistant</w:t>
        <w:br/>
        <w:br/>
      </w:r>
      <w:r>
        <w:rPr>
          <w:i/>
        </w:rPr>
        <w:t>Version 5.0</w:t>
      </w:r>
    </w:p>
    <w:p>
      <w:r>
        <w:br w:type="page"/>
      </w:r>
    </w:p>
    <w:p>
      <w:r>
        <w:t>Generated by Athena AI</w:t>
        <w:br/>
        <w:t>Date : 12-07-2026 16:40:27</w:t>
      </w:r>
    </w:p>
    <w:p>
      <w:pPr>
        <w:pStyle w:val="Heading2"/>
      </w:pPr>
      <w:r>
        <w:t>Report</w:t>
      </w:r>
    </w:p>
    <w:p>
      <w:pPr>
        <w:pStyle w:val="Heading1"/>
      </w:pPr>
      <w:r>
        <w:t>The Indispensable Role of Summation in Transportation Models</w:t>
      </w:r>
    </w:p>
    <w:p>
      <w:pPr>
        <w:pStyle w:val="Heading2"/>
      </w:pPr>
      <w:r>
        <w:t>Introduction</w:t>
      </w:r>
    </w:p>
    <w:p>
      <w:r>
        <w:t xml:space="preserve">Transportation models are mathematical representations of real-world transportation systems, designed to analyze, predict, and optimize the movement of people, goods, and information. These models are crucial for urban planning, logistics, infrastructure development, and policy making. At the heart of many transportation models lies </w:t>
      </w:r>
      <w:r>
        <w:rPr>
          <w:b/>
        </w:rPr>
        <w:t>summation</w:t>
      </w:r>
      <w:r>
        <w:t>, a fundamental mathematical operation that aggregates discrete quantities. Whether calculating total travel demand, optimizing total operational costs, or assigning traffic to a network, summation provides the essential framework for combining individual components into meaningful system-wide metrics. This report delves into the specific applications, advantages, challenges, and future implications of using summation within the diverse landscape of transportation modeling.</w:t>
      </w:r>
    </w:p>
    <w:p>
      <w:pPr>
        <w:pStyle w:val="Heading2"/>
      </w:pPr>
      <w:r>
        <w:t>Main Concepts</w:t>
      </w:r>
    </w:p>
    <w:p>
      <w:r>
        <w:t>Summation is critical for translating the discrete nature of transportation elements (e.g., individual trips, vehicles, links, nodes) into quantifiable, aggregate measures.</w:t>
      </w:r>
    </w:p>
    <w:p>
      <w:pPr>
        <w:pStyle w:val="Heading3"/>
      </w:pPr>
      <w:r>
        <w:t>Fundamental Use Cases</w:t>
      </w:r>
    </w:p>
    <w:p>
      <w:r>
        <w:t>Summation typically appears in transportation models to:</w:t>
      </w:r>
    </w:p>
    <w:p>
      <w:pPr>
        <w:pStyle w:val="ListBullet"/>
      </w:pPr>
      <w:r>
        <w:t xml:space="preserve">  </w:t>
      </w:r>
      <w:r>
        <w:rPr>
          <w:b/>
        </w:rPr>
        <w:t>Aggregate Demand/Supply</w:t>
      </w:r>
      <w:r>
        <w:t>: Summing up the number of trips originating from or destined for various zones, or the total capacity of a transportation network.</w:t>
      </w:r>
    </w:p>
    <w:p>
      <w:pPr>
        <w:pStyle w:val="ListBullet"/>
      </w:pPr>
      <w:r>
        <w:t xml:space="preserve">  </w:t>
      </w:r>
      <w:r>
        <w:rPr>
          <w:b/>
        </w:rPr>
        <w:t>Calculate Total Costs/Distances</w:t>
      </w:r>
      <w:r>
        <w:t>: Determining the cumulative cost or distance for a specific route, an entire network, or a set of operations.</w:t>
      </w:r>
    </w:p>
    <w:p>
      <w:pPr>
        <w:pStyle w:val="ListBullet"/>
      </w:pPr>
      <w:r>
        <w:t xml:space="preserve">  </w:t>
      </w:r>
      <w:r>
        <w:rPr>
          <w:b/>
        </w:rPr>
        <w:t>Define Objective Functions</w:t>
      </w:r>
      <w:r>
        <w:t>: In optimization problems, the goal is often to minimize or maximize a sum (e.g., minimize total travel time, maximize total flow).</w:t>
      </w:r>
    </w:p>
    <w:p>
      <w:pPr>
        <w:pStyle w:val="ListBullet"/>
      </w:pPr>
      <w:r>
        <w:t xml:space="preserve">  </w:t>
      </w:r>
      <w:r>
        <w:rPr>
          <w:b/>
        </w:rPr>
        <w:t>Formulate Constraints</w:t>
      </w:r>
      <w:r>
        <w:t>: Ensuring that total resources (e.g., vehicle capacity, road capacity) are not exceeded, or that total demand is met.</w:t>
      </w:r>
    </w:p>
    <w:p>
      <w:pPr>
        <w:pStyle w:val="Heading3"/>
      </w:pPr>
      <w:r>
        <w:t>Origin-Destination (O-D) Matrices</w:t>
      </w:r>
    </w:p>
    <w:p>
      <w:r>
        <w:t xml:space="preserve">An O-D matrix is a cornerstone of transportation planning, representing the number of trips between each origin zone </w:t>
      </w:r>
      <m:oMath>
        <m:r>
          <m:t>i</m:t>
        </m:r>
      </m:oMath>
      <w:r>
        <w:t xml:space="preserve"> and each destination zone </w:t>
      </w:r>
      <m:oMath>
        <m:r>
          <m:t>j</m:t>
        </m:r>
      </m:oMath>
      <w:r>
        <w:t>. Summation is used extensively here:</w:t>
      </w:r>
    </w:p>
    <w:p>
      <w:pPr>
        <w:pStyle w:val="ListBullet"/>
      </w:pPr>
      <w:r>
        <w:t xml:space="preserve">  **Total productions from zone </w:t>
      </w:r>
      <m:oMath>
        <m:r>
          <m:t>i</m:t>
        </m:r>
      </m:oMath>
      <w:r>
        <w:t xml:space="preserve">**: </w:t>
      </w:r>
      <m:oMath>
        <m:r>
          <m:t>∑_{j=1}^{D} T_{ij}</m:t>
        </m:r>
      </m:oMath>
    </w:p>
    <w:p>
      <w:pPr>
        <w:pStyle w:val="ListBullet"/>
      </w:pPr>
      <w:r>
        <w:t xml:space="preserve">  **Total attractions to zone </w:t>
      </w:r>
      <m:oMath>
        <m:r>
          <m:t>j</m:t>
        </m:r>
      </m:oMath>
      <w:r>
        <w:t xml:space="preserve">**: </w:t>
      </w:r>
      <m:oMath>
        <m:r>
          <m:t>∑_{i=1}^{O} T_{ij}</m:t>
        </m:r>
      </m:oMath>
    </w:p>
    <w:p>
      <w:pPr>
        <w:pStyle w:val="ListBullet"/>
      </w:pPr>
      <w:r>
        <w:t xml:space="preserve">  </w:t>
      </w:r>
      <w:r>
        <w:rPr>
          <w:b/>
        </w:rPr>
        <w:t>Total trips in the system</w:t>
      </w:r>
      <w:r>
        <w:t xml:space="preserve">: </w:t>
      </w:r>
      <m:oMath>
        <m:r>
          <m:t>∑_{i=1}^{O} ∑_{j=1}^{D} T_{ij}</m:t>
        </m:r>
      </m:oMath>
    </w:p>
    <w:p>
      <w:r>
        <w:t xml:space="preserve">Where </w:t>
      </w:r>
      <m:oMath>
        <m:r>
          <m:t>T_{ij}</m:t>
        </m:r>
      </m:oMath>
      <w:r>
        <w:t xml:space="preserve"> is the number of trips from origin </w:t>
      </w:r>
      <m:oMath>
        <m:r>
          <m:t>i</m:t>
        </m:r>
      </m:oMath>
      <w:r>
        <w:t xml:space="preserve"> to destination </w:t>
      </w:r>
      <m:oMath>
        <m:r>
          <m:t>j</m:t>
        </m:r>
      </m:oMath>
      <w:r>
        <w:t xml:space="preserve">, </w:t>
      </w:r>
      <m:oMath>
        <m:r>
          <m:t>O</m:t>
        </m:r>
      </m:oMath>
      <w:r>
        <w:t xml:space="preserve"> is the number of origin zones, and </w:t>
      </w:r>
      <m:oMath>
        <m:r>
          <m:t>D</m:t>
        </m:r>
      </m:oMath>
      <w:r>
        <w:t xml:space="preserve"> is the number of destination zones.</w:t>
      </w:r>
    </w:p>
    <w:p>
      <w:pPr>
        <w:pStyle w:val="Heading3"/>
      </w:pPr>
      <w:r>
        <w:t>Network Flow and Assignment</w:t>
      </w:r>
    </w:p>
    <w:p>
      <w:r>
        <w:t>In network models, transportation infrastructure is represented as a graph with nodes (intersections, terminals) and links (road segments, railway lines).</w:t>
      </w:r>
    </w:p>
    <w:p>
      <w:pPr>
        <w:pStyle w:val="ListBullet"/>
      </w:pPr>
      <w:r>
        <w:t xml:space="preserve">  </w:t>
      </w:r>
      <w:r>
        <w:rPr>
          <w:b/>
        </w:rPr>
        <w:t>Flow on a link</w:t>
      </w:r>
      <w:r>
        <w:t xml:space="preserve">: The total flow on a link </w:t>
      </w:r>
      <m:oMath>
        <m:r>
          <m:t>a</m:t>
        </m:r>
      </m:oMath>
      <w:r>
        <w:t xml:space="preserve"> is the sum of flows from all paths </w:t>
      </w:r>
      <m:oMath>
        <m:r>
          <m:t>p</m:t>
        </m:r>
      </m:oMath>
      <w:r>
        <w:t xml:space="preserve"> that use link </w:t>
      </w:r>
      <m:oMath>
        <m:r>
          <m:t>a</m:t>
        </m:r>
      </m:oMath>
      <w:r>
        <w:t xml:space="preserve">: </w:t>
      </w:r>
      <m:oMath>
        <m:r>
          <m:t>f_a = ∑_{p \in P_a} x_p</m:t>
        </m:r>
      </m:oMath>
      <w:r>
        <w:t xml:space="preserve">, where </w:t>
      </w:r>
      <m:oMath>
        <m:r>
          <m:t>x_p</m:t>
        </m:r>
      </m:oMath>
      <w:r>
        <w:t xml:space="preserve"> is the flow on path </w:t>
      </w:r>
      <m:oMath>
        <m:r>
          <m:t>p</m:t>
        </m:r>
      </m:oMath>
      <w:r>
        <w:t>.</w:t>
      </w:r>
    </w:p>
    <w:p>
      <w:pPr>
        <w:pStyle w:val="ListBullet"/>
      </w:pPr>
      <w:r>
        <w:t xml:space="preserve">  </w:t>
      </w:r>
      <w:r>
        <w:rPr>
          <w:b/>
        </w:rPr>
        <w:t>Conservation of flow</w:t>
      </w:r>
      <w:r>
        <w:t>: For any intermediate node, the sum of incoming flows must equal the sum of outgoing flows.</w:t>
      </w:r>
    </w:p>
    <w:p>
      <w:pPr>
        <w:pStyle w:val="Heading3"/>
      </w:pPr>
      <w:r>
        <w:t>Optimization Problems</w:t>
      </w:r>
    </w:p>
    <w:p>
      <w:r>
        <w:t xml:space="preserve">Many transportation problems are formulated as optimization problems where summation defines the objective function or constraints. For example, in a </w:t>
      </w:r>
      <w:r>
        <w:rPr>
          <w:b/>
        </w:rPr>
        <w:t>minimum cost flow problem</w:t>
      </w:r>
      <w:r>
        <w:t>, the objective is to minimize the total cost of sending flow through a network:</w:t>
      </w:r>
    </w:p>
    <w:p>
      <w:r>
        <w:t xml:space="preserve">Minimize </w:t>
      </w:r>
      <m:oMath>
        <m:r>
          <m:t>∑_{(i,j) \in E} c_{ij} x_{ij}</m:t>
        </m:r>
      </m:oMath>
    </w:p>
    <w:p>
      <w:r>
        <w:t xml:space="preserve">Subject to flow conservation and capacity constraints, where </w:t>
      </w:r>
      <m:oMath>
        <m:r>
          <m:t>c_{ij}</m:t>
        </m:r>
      </m:oMath>
      <w:r>
        <w:t xml:space="preserve"> is the cost per unit of flow on link </w:t>
      </w:r>
      <m:oMath>
        <m:r>
          <m:t>(i,j)</m:t>
        </m:r>
      </m:oMath>
      <w:r>
        <w:t xml:space="preserve"> and </w:t>
      </w:r>
      <m:oMath>
        <m:r>
          <m:t>x_{ij}</m:t>
        </m:r>
      </m:oMath>
      <w:r>
        <w:t xml:space="preserve"> is the flow on link </w:t>
      </w:r>
      <m:oMath>
        <m:r>
          <m:t>(i,j)</m:t>
        </m:r>
      </m:oMath>
      <w:r>
        <w:t>.</w:t>
      </w:r>
    </w:p>
    <w:p>
      <w:pPr>
        <w:pStyle w:val="Heading2"/>
      </w:pPr>
      <w:r>
        <w:t>Applications</w:t>
      </w:r>
    </w:p>
    <w:p>
      <w:r>
        <w:t>Summation is embedded in virtually every type of transportation model:</w:t>
      </w:r>
    </w:p>
    <w:p>
      <w:pPr>
        <w:pStyle w:val="ListBullet"/>
      </w:pPr>
      <w:r>
        <w:t xml:space="preserve">  </w:t>
      </w:r>
      <w:r>
        <w:rPr>
          <w:b/>
        </w:rPr>
        <w:t>Traffic Assignment Models</w:t>
      </w:r>
      <w:r>
        <w:t xml:space="preserve">: These models distribute trips onto a road network. Summation is used to calculate the </w:t>
      </w:r>
      <w:r>
        <w:rPr>
          <w:b/>
        </w:rPr>
        <w:t>total flow</w:t>
      </w:r>
      <w:r>
        <w:t xml:space="preserve"> on each road segment by aggregating flows from all paths utilizing that segment, and to sum up travel times for path selection.</w:t>
      </w:r>
    </w:p>
    <w:p>
      <w:pPr>
        <w:pStyle w:val="ListBullet"/>
      </w:pPr>
      <w:r>
        <w:t xml:space="preserve">  </w:t>
      </w:r>
      <w:r>
        <w:rPr>
          <w:b/>
        </w:rPr>
        <w:t>Vehicle Routing Problems (VRP)</w:t>
      </w:r>
      <w:r>
        <w:t xml:space="preserve">: Used in logistics, these models determine optimal routes for a fleet of vehicles. Summation is crucial for calculating the </w:t>
      </w:r>
      <w:r>
        <w:rPr>
          <w:b/>
        </w:rPr>
        <w:t>total distance</w:t>
      </w:r>
      <w:r>
        <w:t xml:space="preserve"> or </w:t>
      </w:r>
      <w:r>
        <w:rPr>
          <w:b/>
        </w:rPr>
        <w:t>total travel time</w:t>
      </w:r>
      <w:r>
        <w:t xml:space="preserve"> for a route, or the total demand served by a vehicle.</w:t>
      </w:r>
    </w:p>
    <w:p>
      <w:pPr>
        <w:pStyle w:val="ListBullet"/>
      </w:pPr>
      <w:r>
        <w:t xml:space="preserve">  </w:t>
      </w:r>
      <w:r>
        <w:rPr>
          <w:b/>
        </w:rPr>
        <w:t>Public Transit Planning</w:t>
      </w:r>
      <w:r>
        <w:t xml:space="preserve">: Summation helps in calculating </w:t>
      </w:r>
      <w:r>
        <w:rPr>
          <w:b/>
        </w:rPr>
        <w:t>total passenger ridership</w:t>
      </w:r>
      <w:r>
        <w:t xml:space="preserve"> on a line or network, aggregating demand for specific routes, and summing up service frequencies.</w:t>
      </w:r>
    </w:p>
    <w:p>
      <w:pPr>
        <w:pStyle w:val="ListBullet"/>
      </w:pPr>
      <w:r>
        <w:t xml:space="preserve">  </w:t>
      </w:r>
      <w:r>
        <w:rPr>
          <w:b/>
        </w:rPr>
        <w:t>Logistics and Supply Chain Management</w:t>
      </w:r>
      <w:r>
        <w:t xml:space="preserve">: Models for warehouse location, inventory management, and freight distribution extensively use summation to calculate </w:t>
      </w:r>
      <w:r>
        <w:rPr>
          <w:b/>
        </w:rPr>
        <w:t>total transportation costs</w:t>
      </w:r>
      <w:r>
        <w:t xml:space="preserve">, </w:t>
      </w:r>
      <w:r>
        <w:rPr>
          <w:b/>
        </w:rPr>
        <w:t>total quantities shipped</w:t>
      </w:r>
      <w:r>
        <w:t xml:space="preserve">, and </w:t>
      </w:r>
      <w:r>
        <w:rPr>
          <w:b/>
        </w:rPr>
        <w:t>total delivery times</w:t>
      </w:r>
      <w:r>
        <w:t>.</w:t>
      </w:r>
    </w:p>
    <w:p>
      <w:pPr>
        <w:pStyle w:val="ListBullet"/>
      </w:pPr>
      <w:r>
        <w:t xml:space="preserve">  </w:t>
      </w:r>
      <w:r>
        <w:rPr>
          <w:b/>
        </w:rPr>
        <w:t>Facility Location Problems</w:t>
      </w:r>
      <w:r>
        <w:t xml:space="preserve">: Determining optimal locations for depots, hospitals, or charging stations often involves minimizing the </w:t>
      </w:r>
      <w:r>
        <w:rPr>
          <w:b/>
        </w:rPr>
        <w:t>sum of distances</w:t>
      </w:r>
      <w:r>
        <w:t xml:space="preserve"> or travel times from facilities to demand points.</w:t>
      </w:r>
    </w:p>
    <w:p>
      <w:pPr>
        <w:pStyle w:val="ListBullet"/>
      </w:pPr>
      <w:r>
        <w:t xml:space="preserve">  </w:t>
      </w:r>
      <w:r>
        <w:rPr>
          <w:b/>
        </w:rPr>
        <w:t>Evacuation Planning</w:t>
      </w:r>
      <w:r>
        <w:t xml:space="preserve">: Summation is used to calculate the </w:t>
      </w:r>
      <w:r>
        <w:rPr>
          <w:b/>
        </w:rPr>
        <w:t>total number of people</w:t>
      </w:r>
      <w:r>
        <w:t xml:space="preserve"> to be evacuated from different zones, and the total capacity of evacuation routes.</w:t>
      </w:r>
    </w:p>
    <w:p>
      <w:pPr>
        <w:pStyle w:val="ListBullet"/>
      </w:pPr>
      <w:r>
        <w:t xml:space="preserve">  </w:t>
      </w:r>
      <w:r>
        <w:rPr>
          <w:b/>
        </w:rPr>
        <w:t>Environmental Impact Assessment</w:t>
      </w:r>
      <w:r>
        <w:t xml:space="preserve">: Models sum up </w:t>
      </w:r>
      <w:r>
        <w:rPr>
          <w:b/>
        </w:rPr>
        <w:t>emissions</w:t>
      </w:r>
      <w:r>
        <w:t xml:space="preserve"> from individual vehicles or trips to estimate the total environmental footprint of transportation systems.</w:t>
      </w:r>
    </w:p>
    <w:p>
      <w:pPr>
        <w:pStyle w:val="Heading2"/>
      </w:pPr>
      <w:r>
        <w:t>Advantages</w:t>
      </w:r>
    </w:p>
    <w:p>
      <w:r>
        <w:t>The integration of summation into transportation models offers significant benefits:</w:t>
      </w:r>
    </w:p>
    <w:p>
      <w:pPr>
        <w:pStyle w:val="ListBullet"/>
      </w:pPr>
      <w:r>
        <w:t xml:space="preserve">  </w:t>
      </w:r>
      <w:r>
        <w:rPr>
          <w:b/>
        </w:rPr>
        <w:t>Aggregation of Discrete Entities</w:t>
      </w:r>
      <w:r>
        <w:t>: Transportation systems are inherently discrete (individual vehicles, trips, passengers). Summation provides a natural and intuitive way to aggregate these into meaningful totals.</w:t>
      </w:r>
    </w:p>
    <w:p>
      <w:pPr>
        <w:pStyle w:val="ListBullet"/>
      </w:pPr>
      <w:r>
        <w:t xml:space="preserve">  </w:t>
      </w:r>
      <w:r>
        <w:rPr>
          <w:b/>
        </w:rPr>
        <w:t>Clear Objective Function Definition</w:t>
      </w:r>
      <w:r>
        <w:t>: In optimization, summation clearly defines what is being minimized or maximized (e.g., total cost, total travel time, total emissions), making model goals explicit.</w:t>
      </w:r>
    </w:p>
    <w:p>
      <w:pPr>
        <w:pStyle w:val="ListBullet"/>
      </w:pPr>
      <w:r>
        <w:t xml:space="preserve">  </w:t>
      </w:r>
      <w:r>
        <w:rPr>
          <w:b/>
        </w:rPr>
        <w:t>Constraint Formulation</w:t>
      </w:r>
      <w:r>
        <w:t>: Summation is essential for expressing capacity limits (e.g., total flow on a link cannot exceed its capacity) or demand satisfaction (e.g., total supply must meet total demand).</w:t>
      </w:r>
    </w:p>
    <w:p>
      <w:pPr>
        <w:pStyle w:val="ListBullet"/>
      </w:pPr>
      <w:r>
        <w:t xml:space="preserve">  </w:t>
      </w:r>
      <w:r>
        <w:rPr>
          <w:b/>
        </w:rPr>
        <w:t>Foundation for Algorithms</w:t>
      </w:r>
      <w:r>
        <w:t>: Many fundamental transportation algorithms (e.g., Dijkstra's algorithm for shortest path, network flow algorithms) rely on iterative summations or cumulative calculations.</w:t>
      </w:r>
    </w:p>
    <w:p>
      <w:pPr>
        <w:pStyle w:val="ListBullet"/>
      </w:pPr>
      <w:r>
        <w:t xml:space="preserve">  </w:t>
      </w:r>
      <w:r>
        <w:rPr>
          <w:b/>
        </w:rPr>
        <w:t>Scalability</w:t>
      </w:r>
      <w:r>
        <w:t>: While computationally intensive for large problems, the concept of summation scales well to represent systems of varying sizes, from small urban networks to national freight corridors.</w:t>
      </w:r>
    </w:p>
    <w:p>
      <w:pPr>
        <w:pStyle w:val="ListBullet"/>
      </w:pPr>
      <w:r>
        <w:t xml:space="preserve">  </w:t>
      </w:r>
      <w:r>
        <w:rPr>
          <w:b/>
        </w:rPr>
        <w:t>Interpretability</w:t>
      </w:r>
      <w:r>
        <w:t>: The results of summations (e.g., total vehicle-kilometers traveled, total emissions) are often directly interpretable and actionable for planners and policy makers.</w:t>
      </w:r>
    </w:p>
    <w:p>
      <w:pPr>
        <w:pStyle w:val="Heading2"/>
      </w:pPr>
      <w:r>
        <w:t>Challenges</w:t>
      </w:r>
    </w:p>
    <w:p>
      <w:r>
        <w:t>Despite its fundamental utility, using summation in transportation models can present challenges:</w:t>
      </w:r>
    </w:p>
    <w:p>
      <w:pPr>
        <w:pStyle w:val="ListBullet"/>
      </w:pPr>
      <w:r>
        <w:t xml:space="preserve">  </w:t>
      </w:r>
      <w:r>
        <w:rPr>
          <w:b/>
        </w:rPr>
        <w:t>Data Intensity</w:t>
      </w:r>
      <w:r>
        <w:t xml:space="preserve">: Accurate summation requires precise data for each individual term. In transportation, this means reliable data on travel times, costs, capacities, and demand for every link, node, and origin-destination pair, which can be </w:t>
      </w:r>
      <w:r>
        <w:rPr>
          <w:b/>
        </w:rPr>
        <w:t>difficult and costly to collect</w:t>
      </w:r>
      <w:r>
        <w:t>.</w:t>
      </w:r>
    </w:p>
    <w:p>
      <w:pPr>
        <w:pStyle w:val="ListBullet"/>
      </w:pPr>
      <w:r>
        <w:t xml:space="preserve">  </w:t>
      </w:r>
      <w:r>
        <w:rPr>
          <w:b/>
        </w:rPr>
        <w:t>Computational Complexity</w:t>
      </w:r>
      <w:r>
        <w:t xml:space="preserve">: For very large transportation networks with many links, nodes, and origin-destination pairs, the number of terms in summations can become enormous, leading to </w:t>
      </w:r>
      <w:r>
        <w:rPr>
          <w:b/>
        </w:rPr>
        <w:t>high computational demands</w:t>
      </w:r>
      <w:r>
        <w:t xml:space="preserve"> and long solution times.</w:t>
      </w:r>
    </w:p>
    <w:p>
      <w:pPr>
        <w:pStyle w:val="ListBullet"/>
      </w:pPr>
      <w:r>
        <w:t xml:space="preserve">  </w:t>
      </w:r>
      <w:r>
        <w:rPr>
          <w:b/>
        </w:rPr>
        <w:t>Static vs. Dynamic Models</w:t>
      </w:r>
      <w:r>
        <w:t>: Simple summations often represent a static snapshot of the system. Real-world transportation is dynamic, with demand and conditions changing over time. Incorporating time-dependent summations (e.g., over discrete time intervals) adds complexity.</w:t>
      </w:r>
    </w:p>
    <w:p>
      <w:pPr>
        <w:pStyle w:val="ListBullet"/>
      </w:pPr>
      <w:r>
        <w:t xml:space="preserve">  </w:t>
      </w:r>
      <w:r>
        <w:rPr>
          <w:b/>
        </w:rPr>
        <w:t>Non-linear Relationships</w:t>
      </w:r>
      <w:r>
        <w:t>: Many real-world transportation phenomena are non-linear (e.g., congestion where travel time increases disproportionately with flow). While summations are typically linear, modeling non-linearities often requires more complex formulations or iterative approaches.</w:t>
      </w:r>
    </w:p>
    <w:p>
      <w:pPr>
        <w:pStyle w:val="ListBullet"/>
      </w:pPr>
      <w:r>
        <w:t xml:space="preserve">  </w:t>
      </w:r>
      <w:r>
        <w:rPr>
          <w:b/>
        </w:rPr>
        <w:t>Uncertainty and Variability</w:t>
      </w:r>
      <w:r>
        <w:t xml:space="preserve">: Transportation systems are subject to uncertainty (e.g., unpredictable demand, incidents). Summing up deterministic values may not adequately capture the </w:t>
      </w:r>
      <w:r>
        <w:rPr>
          <w:b/>
        </w:rPr>
        <w:t>impact of variability</w:t>
      </w:r>
      <w:r>
        <w:t>, requiring stochastic modeling techniques.</w:t>
      </w:r>
    </w:p>
    <w:p>
      <w:pPr>
        <w:pStyle w:val="ListBullet"/>
      </w:pPr>
      <w:r>
        <w:t xml:space="preserve">  </w:t>
      </w:r>
      <w:r>
        <w:rPr>
          <w:b/>
        </w:rPr>
        <w:t>Aggregation Bias</w:t>
      </w:r>
      <w:r>
        <w:t>: Aggregating data too broadly using summation can obscure important local variations or specific behaviors, leading to less accurate or less nuanced model outputs.</w:t>
      </w:r>
    </w:p>
    <w:p>
      <w:pPr>
        <w:pStyle w:val="Heading2"/>
      </w:pPr>
      <w:r>
        <w:t>Future Scope</w:t>
      </w:r>
    </w:p>
    <w:p>
      <w:r>
        <w:t>The application of summation in transportation models will continue to evolve, driven by technological advancements and new modeling paradigms:</w:t>
      </w:r>
    </w:p>
    <w:p>
      <w:pPr>
        <w:pStyle w:val="ListBullet"/>
      </w:pPr>
      <w:r>
        <w:t xml:space="preserve">  </w:t>
      </w:r>
      <w:r>
        <w:rPr>
          <w:b/>
        </w:rPr>
        <w:t>Integration with Real-time Data</w:t>
      </w:r>
      <w:r>
        <w:t>: Summation will be increasingly used in conjunction with real-time traffic data from sensors, GPS, and connected vehicles to provide dynamic, up-to-the-minute aggregations for adaptive traffic management and routing.</w:t>
      </w:r>
    </w:p>
    <w:p>
      <w:pPr>
        <w:pStyle w:val="ListBullet"/>
      </w:pPr>
      <w:r>
        <w:t xml:space="preserve">  </w:t>
      </w:r>
      <w:r>
        <w:rPr>
          <w:b/>
        </w:rPr>
        <w:t>Machine Learning and AI</w:t>
      </w:r>
      <w:r>
        <w:t>: Summation is a core component in the loss functions and optimization algorithms used in machine learning models for traffic prediction, demand forecasting, and autonomous vehicle control.</w:t>
      </w:r>
    </w:p>
    <w:p>
      <w:pPr>
        <w:pStyle w:val="ListBullet"/>
      </w:pPr>
      <w:r>
        <w:t xml:space="preserve">  </w:t>
      </w:r>
      <w:r>
        <w:rPr>
          <w:b/>
        </w:rPr>
        <w:t>Multi-modal and Intermodal Systems</w:t>
      </w:r>
      <w:r>
        <w:t>: As transportation systems become more integrated, summation will be vital for modeling and optimizing flows, costs, and environmental impacts across different modes (e.g., summing travel times for a journey involving car, train, and walking).</w:t>
      </w:r>
    </w:p>
    <w:p>
      <w:pPr>
        <w:pStyle w:val="ListBullet"/>
      </w:pPr>
      <w:r>
        <w:t xml:space="preserve">  </w:t>
      </w:r>
      <w:r>
        <w:rPr>
          <w:b/>
        </w:rPr>
        <w:t>Sustainable Transportation</w:t>
      </w:r>
      <w:r>
        <w:t>: Future models will heavily rely on summation to quantify and minimize environmental impacts (e.g., total carbon emissions, total energy consumption) and social costs across entire transportation networks.</w:t>
      </w:r>
    </w:p>
    <w:p>
      <w:pPr>
        <w:pStyle w:val="ListBullet"/>
      </w:pPr>
      <w:r>
        <w:t xml:space="preserve">  </w:t>
      </w:r>
      <w:r>
        <w:rPr>
          <w:b/>
        </w:rPr>
        <w:t>Resilience and Robustness</w:t>
      </w:r>
      <w:r>
        <w:t>: Summation will aid in assessing the resilience of transportation networks by aggregating the impact of disruptions and evaluating the robustness of alternative network designs.</w:t>
      </w:r>
    </w:p>
    <w:p>
      <w:pPr>
        <w:pStyle w:val="ListBullet"/>
      </w:pPr>
      <w:r>
        <w:t xml:space="preserve">  </w:t>
      </w:r>
      <w:r>
        <w:rPr>
          <w:b/>
        </w:rPr>
        <w:t>Digital Twins</w:t>
      </w:r>
      <w:r>
        <w:t>: In the development of digital twins for urban environments, summation will be crucial for aggregating data from various sources to create comprehensive, real-time virtual representations of transportation systems.</w:t>
      </w:r>
    </w:p>
    <w:p>
      <w:pPr>
        <w:pStyle w:val="Heading2"/>
      </w:pPr>
      <w:r>
        <w:t>Conclusion</w:t>
      </w:r>
    </w:p>
    <w:p>
      <w:r>
        <w:t>Summation is an indispensable mathematical tool that forms the backbone of virtually all transportation models. Its ability to aggregate discrete quantities into meaningful totals is fundamental for defining demand, calculating costs, formulating optimization problems, and evaluating system performance. From basic origin-destination analysis to complex network flow and vehicle routing problems, summation provides clarity, conciseness, and the necessary mathematical structure. While challenges related to data requirements, computational scale, and the dynamic nature of transportation exist, continuous advancements in data collection, computational power, and modeling techniques ensure that summation will remain a core component of future transportation planning and management, enabling more intelligent, efficient, and sustainable mobility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