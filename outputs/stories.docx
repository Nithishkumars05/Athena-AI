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stories</w:t>
      </w:r>
    </w:p>
    <w:p>
      <w:r>
        <w:t>Generated by Athena AI</w:t>
        <w:br/>
        <w:t>Date : 05-07-2026 19:17:12</w:t>
      </w:r>
    </w:p>
    <w:p>
      <w:pPr>
        <w:pStyle w:val="Heading2"/>
      </w:pPr>
      <w:r>
        <w:t>Report</w:t>
      </w:r>
    </w:p>
    <w:p>
      <w:pPr>
        <w:pStyle w:val="Heading1"/>
      </w:pPr>
      <w:r>
        <w:t>Stories</w:t>
      </w:r>
    </w:p>
    <w:p>
      <w:pPr>
        <w:pStyle w:val="Heading2"/>
      </w:pPr>
      <w:r>
        <w:t>Introduction</w:t>
      </w:r>
    </w:p>
    <w:p>
      <w:r>
        <w:t xml:space="preserve">Stories are fundamental narratives, either factual or fictional, that recount a sequence of events. They are an intrinsic part of human culture and communication, serving as a primary means by which individuals and societies interpret experiences, transmit knowledge, and make sense of the world around them. From ancient oral traditions to modern digital media, stories have always been at the </w:t>
      </w:r>
      <w:r>
        <w:rPr>
          <w:b/>
        </w:rPr>
        <w:t>heart</w:t>
      </w:r>
      <w:r>
        <w:t xml:space="preserve"> of human interaction and understanding.</w:t>
      </w:r>
    </w:p>
    <w:p>
      <w:pPr>
        <w:pStyle w:val="Heading2"/>
      </w:pPr>
      <w:r>
        <w:t>Explanation of Stories</w:t>
      </w:r>
    </w:p>
    <w:p>
      <w:r>
        <w:t>At its core, a story typically involves characters, a setting, a plot, a conflict, and a resolution. It is a structured sequence of events designed to evoke emotion, impart information, or entertain.</w:t>
      </w:r>
      <w:r>
        <w:t xml:space="preserve">  </w:t>
      </w:r>
      <w:r>
        <w:rPr>
          <w:b/>
        </w:rPr>
        <w:t>Characters:</w:t>
      </w:r>
      <w:r>
        <w:t xml:space="preserve"> The individuals, entities, or forces that drive the narrative. They can be protagonists, antagonists, or supporting roles, each with their own motivations and arcs.</w:t>
      </w:r>
      <w:r>
        <w:t xml:space="preserve">  </w:t>
      </w:r>
      <w:r>
        <w:rPr>
          <w:b/>
        </w:rPr>
        <w:t>Setting:</w:t>
      </w:r>
      <w:r>
        <w:t xml:space="preserve"> The time and place where the story unfolds, providing context and atmosphere.</w:t>
      </w:r>
      <w:r>
        <w:t xml:space="preserve">  </w:t>
      </w:r>
      <w:r>
        <w:rPr>
          <w:b/>
        </w:rPr>
        <w:t>Plot:</w:t>
      </w:r>
      <w:r>
        <w:t xml:space="preserve"> The sequence of events, often following a structure like exposition, rising action, climax, falling action, and resolution. This is the </w:t>
      </w:r>
      <w:r>
        <w:rPr>
          <w:b/>
        </w:rPr>
        <w:t>narrative backbone</w:t>
      </w:r>
      <w:r>
        <w:t>.</w:t>
      </w:r>
      <w:r>
        <w:t xml:space="preserve">  </w:t>
      </w:r>
      <w:r>
        <w:rPr>
          <w:b/>
        </w:rPr>
        <w:t>Conflict:</w:t>
      </w:r>
      <w:r>
        <w:t xml:space="preserve"> The central struggle or challenge faced by the characters, which can be internal (person vs. self), external (person vs. person, person vs. nature, person vs. society), or a combination.</w:t>
      </w:r>
      <w:r>
        <w:t xml:space="preserve">  </w:t>
      </w:r>
      <w:r>
        <w:rPr>
          <w:b/>
        </w:rPr>
        <w:t>Theme:</w:t>
      </w:r>
      <w:r>
        <w:t xml:space="preserve"> The underlying message, idea, or moral that the story explores, often reflecting universal human experiences or values.</w:t>
      </w:r>
      <w:r>
        <w:t xml:space="preserve">  </w:t>
      </w:r>
      <w:r>
        <w:rPr>
          <w:b/>
        </w:rPr>
        <w:t>Narrative Arc:</w:t>
      </w:r>
      <w:r>
        <w:t xml:space="preserve"> The progression from an initial state, through a series of escalating events and a peak, to a conclusion.</w:t>
      </w:r>
    </w:p>
    <w:p>
      <w:pPr>
        <w:pStyle w:val="Heading3"/>
      </w:pPr>
      <w:r>
        <w:t>Key Components</w:t>
      </w:r>
    </w:p>
    <w:p>
      <w:pPr>
        <w:pStyle w:val="ListBullet"/>
      </w:pPr>
      <w:r>
        <w:t xml:space="preserve">  **Characters:** The individuals, entities, or forces that drive the narrative. They can be protagonists, antagonists, or supporting roles, each with their own motivations and arcs.</w:t>
      </w:r>
    </w:p>
    <w:p>
      <w:pPr>
        <w:pStyle w:val="ListBullet"/>
      </w:pPr>
      <w:r>
        <w:t xml:space="preserve">  **Setting:** The time and place where the story unfolds, providing context and atmosphere.</w:t>
      </w:r>
    </w:p>
    <w:p>
      <w:pPr>
        <w:pStyle w:val="ListBullet"/>
      </w:pPr>
      <w:r>
        <w:t xml:space="preserve">  **Plot:** The sequence of events, often following a structure like exposition, rising action, climax, falling action, and resolution. This is the **narrative backbone**.</w:t>
      </w:r>
    </w:p>
    <w:p>
      <w:pPr>
        <w:pStyle w:val="ListBullet"/>
      </w:pPr>
      <w:r>
        <w:t xml:space="preserve">  **Conflict:** The central struggle or challenge faced by the characters, which can be internal (person vs. self), external (person vs. person, person vs. nature, person vs. society), or a combination.</w:t>
      </w:r>
    </w:p>
    <w:p>
      <w:pPr>
        <w:pStyle w:val="ListBullet"/>
      </w:pPr>
      <w:r>
        <w:t xml:space="preserve">  **Theme:** The underlying message, idea, or moral that the story explores, often reflecting universal human experiences or values.</w:t>
      </w:r>
    </w:p>
    <w:p>
      <w:pPr>
        <w:pStyle w:val="ListBullet"/>
      </w:pPr>
      <w:r>
        <w:t xml:space="preserve">  **Narrative Arc:** The progression from an initial state, through a series of escalating events and a peak, to a conclusion.</w:t>
      </w:r>
    </w:p>
    <w:p>
      <w:r>
        <w:t>Stories function by creating a connection between the storyteller and the audience, often leveraging empathy and imagination to convey complex ideas in an accessible and memorable way. They can be short anecdotes, elaborate novels, epic poems, films, or even the structure of a marketing campaign.</w:t>
      </w:r>
    </w:p>
    <w:p>
      <w:pPr>
        <w:pStyle w:val="Heading2"/>
      </w:pPr>
      <w:r>
        <w:t>Advantages of Stories</w:t>
      </w:r>
    </w:p>
    <w:p>
      <w:r>
        <w:t>Stories offer a multitude of benefits across various domains:</w:t>
      </w:r>
      <w:r>
        <w:t xml:space="preserve">  </w:t>
      </w:r>
      <w:r>
        <w:rPr>
          <w:b/>
        </w:rPr>
        <w:t>Learning and Memory:</w:t>
      </w:r>
      <w:r>
        <w:t xml:space="preserve"> Information presented in a story format is often easier to understand, process, and retain than raw data or facts. Stories provide context and emotional hooks that aid </w:t>
      </w:r>
      <w:r>
        <w:rPr>
          <w:b/>
        </w:rPr>
        <w:t>cognitive retention</w:t>
      </w:r>
      <w:r>
        <w:t>.</w:t>
      </w:r>
      <w:r>
        <w:t xml:space="preserve">  </w:t>
      </w:r>
      <w:r>
        <w:rPr>
          <w:b/>
        </w:rPr>
        <w:t>Empathy and Connection:</w:t>
      </w:r>
      <w:r>
        <w:t xml:space="preserve"> By immersing listeners or readers in the experiences of others, stories foster empathy, allowing individuals to understand different perspectives and build emotional connections.</w:t>
      </w:r>
      <w:r>
        <w:t xml:space="preserve">  </w:t>
      </w:r>
      <w:r>
        <w:rPr>
          <w:b/>
        </w:rPr>
        <w:t>Cultural Transmission:</w:t>
      </w:r>
      <w:r>
        <w:t xml:space="preserve"> Stories are vital for passing down cultural values, traditions, history, and wisdom from one generation to the next, preserving collective identity and heritage.</w:t>
      </w:r>
      <w:r>
        <w:t xml:space="preserve">  </w:t>
      </w:r>
      <w:r>
        <w:rPr>
          <w:b/>
        </w:rPr>
        <w:t>Problem-Solving and Critical Thinking:</w:t>
      </w:r>
      <w:r>
        <w:t xml:space="preserve"> Narratives can illustrate complex problems and their solutions, encouraging analytical thought and providing frameworks for addressing challenges in real life.</w:t>
      </w:r>
      <w:r>
        <w:t xml:space="preserve">  </w:t>
      </w:r>
      <w:r>
        <w:rPr>
          <w:b/>
        </w:rPr>
        <w:t>Entertainment and Escapism:</w:t>
      </w:r>
      <w:r>
        <w:t xml:space="preserve"> Stories offer a powerful form of entertainment, providing joy, excitement, and a temporary escape from daily routines, fostering </w:t>
      </w:r>
      <w:r>
        <w:rPr>
          <w:b/>
        </w:rPr>
        <w:t>imagination</w:t>
      </w:r>
      <w:r>
        <w:t xml:space="preserve"> and creativity.</w:t>
      </w:r>
      <w:r>
        <w:t xml:space="preserve">  </w:t>
      </w:r>
      <w:r>
        <w:rPr>
          <w:b/>
        </w:rPr>
        <w:t>Persuasion and Influence:</w:t>
      </w:r>
      <w:r>
        <w:t xml:space="preserve"> The emotional and logical structure of a story can be highly persuasive, making it an effective tool in rhetoric, marketing, and leadership to inspire action or change beliefs.</w:t>
      </w:r>
      <w:r>
        <w:t xml:space="preserve">  </w:t>
      </w:r>
      <w:r>
        <w:rPr>
          <w:b/>
        </w:rPr>
        <w:t>Emotional Processing:</w:t>
      </w:r>
      <w:r>
        <w:t xml:space="preserve"> Stories provide a safe space to explore and process difficult emotions, fears, and anxieties, offering catharsis and understanding.</w:t>
      </w:r>
    </w:p>
    <w:p>
      <w:pPr>
        <w:pStyle w:val="ListBullet"/>
      </w:pPr>
      <w:r>
        <w:t xml:space="preserve">  **Learning and Memory:** Information presented in a story format is often easier to understand, process, and retain than raw data or facts. Stories provide context and emotional hooks that aid **cognitive retention**.</w:t>
      </w:r>
    </w:p>
    <w:p>
      <w:pPr>
        <w:pStyle w:val="ListBullet"/>
      </w:pPr>
      <w:r>
        <w:t xml:space="preserve">  **Empathy and Connection:** By immersing listeners or readers in the experiences of others, stories foster empathy, allowing individuals to understand different perspectives and build emotional connections.</w:t>
      </w:r>
    </w:p>
    <w:p>
      <w:pPr>
        <w:pStyle w:val="ListBullet"/>
      </w:pPr>
      <w:r>
        <w:t xml:space="preserve">  **Cultural Transmission:** Stories are vital for passing down cultural values, traditions, history, and wisdom from one generation to the next, preserving collective identity and heritage.</w:t>
      </w:r>
    </w:p>
    <w:p>
      <w:pPr>
        <w:pStyle w:val="ListBullet"/>
      </w:pPr>
      <w:r>
        <w:t xml:space="preserve">  **Problem-Solving and Critical Thinking:** Narratives can illustrate complex problems and their solutions, encouraging analytical thought and providing frameworks for addressing challenges in real life.</w:t>
      </w:r>
    </w:p>
    <w:p>
      <w:pPr>
        <w:pStyle w:val="ListBullet"/>
      </w:pPr>
      <w:r>
        <w:t xml:space="preserve">  **Entertainment and Escapism:** Stories offer a powerful form of entertainment, providing joy, excitement, and a temporary escape from daily routines, fostering **imagination** and creativity.</w:t>
      </w:r>
    </w:p>
    <w:p>
      <w:pPr>
        <w:pStyle w:val="ListBullet"/>
      </w:pPr>
      <w:r>
        <w:t xml:space="preserve">  **Persuasion and Influence:** The emotional and logical structure of a story can be highly persuasive, making it an effective tool in rhetoric, marketing, and leadership to inspire action or change beliefs.</w:t>
      </w:r>
    </w:p>
    <w:p>
      <w:pPr>
        <w:pStyle w:val="ListBullet"/>
      </w:pPr>
      <w:r>
        <w:t xml:space="preserve">  **Emotional Processing:** Stories provide a safe space to explore and process difficult emotions, fears, and anxieties, offering catharsis and understanding.</w:t>
      </w:r>
    </w:p>
    <w:p>
      <w:pPr>
        <w:pStyle w:val="Heading2"/>
      </w:pPr>
      <w:r>
        <w:t>Disadvantages of Stories</w:t>
      </w:r>
    </w:p>
    <w:p>
      <w:r>
        <w:t>Despite their widespread benefits, stories also have potential drawbacks:</w:t>
      </w:r>
      <w:r>
        <w:t xml:space="preserve">  </w:t>
      </w:r>
      <w:r>
        <w:rPr>
          <w:b/>
        </w:rPr>
        <w:t>Misinformation and Manipulation:</w:t>
      </w:r>
      <w:r>
        <w:t xml:space="preserve"> Stories can be used to spread false information, propaganda, or biased perspectives, influencing public opinion in harmful ways. The </w:t>
      </w:r>
      <w:r>
        <w:rPr>
          <w:b/>
        </w:rPr>
        <w:t>emotional impact</w:t>
      </w:r>
      <w:r>
        <w:t xml:space="preserve"> can override factual scrutiny.</w:t>
      </w:r>
      <w:r>
        <w:t xml:space="preserve">  </w:t>
      </w:r>
      <w:r>
        <w:rPr>
          <w:b/>
        </w:rPr>
        <w:t>Oversimplification of Complex Issues:</w:t>
      </w:r>
      <w:r>
        <w:t xml:space="preserve"> To make a narrative compelling, stories can sometimes oversimplify complex realities, leading to a superficial understanding of multifaceted problems.</w:t>
      </w:r>
      <w:r>
        <w:t xml:space="preserve">  </w:t>
      </w:r>
      <w:r>
        <w:rPr>
          <w:b/>
        </w:rPr>
        <w:t>Perpetuation of Stereotypes:</w:t>
      </w:r>
      <w:r>
        <w:t xml:space="preserve"> Stories, if not carefully crafted, can reinforce harmful stereotypes about certain groups of people, contributing to prejudice and discrimination.</w:t>
      </w:r>
      <w:r>
        <w:t xml:space="preserve">  </w:t>
      </w:r>
      <w:r>
        <w:rPr>
          <w:b/>
        </w:rPr>
        <w:t>Escapism to the Detriment of Reality:</w:t>
      </w:r>
      <w:r>
        <w:t xml:space="preserve"> While healthy escapism can be beneficial, excessive immersion in fictional worlds can sometimes lead to neglecting real-world responsibilities or avoiding necessary action.</w:t>
      </w:r>
      <w:r>
        <w:t xml:space="preserve">  </w:t>
      </w:r>
      <w:r>
        <w:rPr>
          <w:b/>
        </w:rPr>
        <w:t>Subjectivity and Bias:</w:t>
      </w:r>
      <w:r>
        <w:t xml:space="preserve"> Every story is told from a particular perspective and carries the inherent biases of its creator, which can subtly shape audience perception without explicit awareness.</w:t>
      </w:r>
      <w:r>
        <w:t xml:space="preserve">  </w:t>
      </w:r>
      <w:r>
        <w:rPr>
          <w:b/>
        </w:rPr>
        <w:t>Emotional Overload:</w:t>
      </w:r>
      <w:r>
        <w:t xml:space="preserve"> Some stories, particularly those depicting intense suffering or trauma, can be emotionally overwhelming or distressing for the audience.</w:t>
      </w:r>
    </w:p>
    <w:p>
      <w:pPr>
        <w:pStyle w:val="ListBullet"/>
      </w:pPr>
      <w:r>
        <w:t xml:space="preserve">  **Misinformation and Manipulation:** Stories can be used to spread false information, propaganda, or biased perspectives, influencing public opinion in harmful ways. The **emotional impact** can override factual scrutiny.</w:t>
      </w:r>
    </w:p>
    <w:p>
      <w:pPr>
        <w:pStyle w:val="ListBullet"/>
      </w:pPr>
      <w:r>
        <w:t xml:space="preserve">  **Oversimplification of Complex Issues:** To make a narrative compelling, stories can sometimes oversimplify complex realities, leading to a superficial understanding of multifaceted problems.</w:t>
      </w:r>
    </w:p>
    <w:p>
      <w:pPr>
        <w:pStyle w:val="ListBullet"/>
      </w:pPr>
      <w:r>
        <w:t xml:space="preserve">  **Perpetuation of Stereotypes:** Stories, if not carefully crafted, can reinforce harmful stereotypes about certain groups of people, contributing to prejudice and discrimination.</w:t>
      </w:r>
    </w:p>
    <w:p>
      <w:pPr>
        <w:pStyle w:val="ListBullet"/>
      </w:pPr>
      <w:r>
        <w:t xml:space="preserve">  **Escapism to the Detriment of Reality:** While healthy escapism can be beneficial, excessive immersion in fictional worlds can sometimes lead to neglecting real-world responsibilities or avoiding necessary action.</w:t>
      </w:r>
    </w:p>
    <w:p>
      <w:pPr>
        <w:pStyle w:val="ListBullet"/>
      </w:pPr>
      <w:r>
        <w:t xml:space="preserve">  **Subjectivity and Bias:** Every story is told from a particular perspective and carries the inherent biases of its creator, which can subtly shape audience perception without explicit awareness.</w:t>
      </w:r>
    </w:p>
    <w:p>
      <w:pPr>
        <w:pStyle w:val="ListBullet"/>
      </w:pPr>
      <w:r>
        <w:t xml:space="preserve">  **Emotional Overload:** Some stories, particularly those depicting intense suffering or trauma, can be emotionally overwhelming or distressing for the audience.</w:t>
      </w:r>
    </w:p>
    <w:p>
      <w:pPr>
        <w:pStyle w:val="Heading2"/>
      </w:pPr>
      <w:r>
        <w:t>Applications of Stories</w:t>
      </w:r>
    </w:p>
    <w:p>
      <w:r>
        <w:t>The power of stories is leveraged in diverse fields:</w:t>
      </w:r>
      <w:r>
        <w:t xml:space="preserve">  </w:t>
      </w:r>
      <w:r>
        <w:rPr>
          <w:b/>
        </w:rPr>
        <w:t>Education:</w:t>
      </w:r>
      <w:r>
        <w:t xml:space="preserve"> Used in classrooms to teach history, literature, science, and ethics, making learning engaging and memorable.</w:t>
      </w:r>
      <w:r>
        <w:t xml:space="preserve">  </w:t>
      </w:r>
      <w:r>
        <w:rPr>
          <w:b/>
        </w:rPr>
        <w:t>Marketing and Branding:</w:t>
      </w:r>
      <w:r>
        <w:t xml:space="preserve"> Companies use brand narratives and customer testimonials to connect with audiences, build loyalty, and sell products or services. Storytelling is key to </w:t>
      </w:r>
      <w:r>
        <w:rPr>
          <w:b/>
        </w:rPr>
        <w:t>brand identity</w:t>
      </w:r>
      <w:r>
        <w:t>.</w:t>
      </w:r>
      <w:r>
        <w:t xml:space="preserve">  </w:t>
      </w:r>
      <w:r>
        <w:rPr>
          <w:b/>
        </w:rPr>
        <w:t>Therapy and Counseling:</w:t>
      </w:r>
      <w:r>
        <w:t xml:space="preserve"> Narrative therapy helps individuals reframe their life stories, identify strengths, and cope with trauma.</w:t>
      </w:r>
      <w:r>
        <w:t xml:space="preserve">  </w:t>
      </w:r>
      <w:r>
        <w:rPr>
          <w:b/>
        </w:rPr>
        <w:t>Entertainment Industry:</w:t>
      </w:r>
      <w:r>
        <w:t xml:space="preserve"> The foundation of literature, film, television, theater, and video games, providing leisure and cultural enrichment.</w:t>
      </w:r>
      <w:r>
        <w:t xml:space="preserve">  </w:t>
      </w:r>
      <w:r>
        <w:rPr>
          <w:b/>
        </w:rPr>
        <w:t>Journalism and Reporting:</w:t>
      </w:r>
      <w:r>
        <w:t xml:space="preserve"> Journalists craft narratives to inform the public about current events, often using personal stories to highlight broader issues.</w:t>
      </w:r>
      <w:r>
        <w:t xml:space="preserve">  </w:t>
      </w:r>
      <w:r>
        <w:rPr>
          <w:b/>
        </w:rPr>
        <w:t>Politics and Leadership:</w:t>
      </w:r>
      <w:r>
        <w:t xml:space="preserve"> Leaders use compelling narratives to inspire followers, communicate vision, and garner support for policies or movements.</w:t>
      </w:r>
      <w:r>
        <w:t xml:space="preserve">  </w:t>
      </w:r>
      <w:r>
        <w:rPr>
          <w:b/>
        </w:rPr>
        <w:t>History and Anthropology:</w:t>
      </w:r>
      <w:r>
        <w:t xml:space="preserve"> Essential for understanding past events, cultural evolution, and human societies.</w:t>
      </w:r>
      <w:r>
        <w:t xml:space="preserve">  </w:t>
      </w:r>
      <w:r>
        <w:rPr>
          <w:b/>
        </w:rPr>
        <w:t>Personal Communication:</w:t>
      </w:r>
      <w:r>
        <w:t xml:space="preserve"> Everyday conversations, anecdotes, and sharing experiences are forms of storytelling that build relationships and understanding.</w:t>
      </w:r>
      <w:r>
        <w:t xml:space="preserve">  </w:t>
      </w:r>
      <w:r>
        <w:rPr>
          <w:b/>
        </w:rPr>
        <w:t>AI and Natural Language Processing:</w:t>
      </w:r>
      <w:r>
        <w:t xml:space="preserve"> AI models are trained on vast amounts of textual data, learning to understand, generate, and even create stories, forming the basis of advanced conversational AI and content generation.</w:t>
      </w:r>
    </w:p>
    <w:p>
      <w:pPr>
        <w:pStyle w:val="ListBullet"/>
      </w:pPr>
      <w:r>
        <w:t xml:space="preserve">  **Education:** Used in classrooms to teach history, literature, science, and ethics, making learning engaging and memorable.</w:t>
      </w:r>
    </w:p>
    <w:p>
      <w:pPr>
        <w:pStyle w:val="ListBullet"/>
      </w:pPr>
      <w:r>
        <w:t xml:space="preserve">  **Marketing and Branding:** Companies use brand narratives and customer testimonials to connect with audiences, build loyalty, and sell products or services. Storytelling is key to **brand identity**.</w:t>
      </w:r>
    </w:p>
    <w:p>
      <w:pPr>
        <w:pStyle w:val="ListBullet"/>
      </w:pPr>
      <w:r>
        <w:t xml:space="preserve">  **Therapy and Counseling:** Narrative therapy helps individuals reframe their life stories, identify strengths, and cope with trauma.</w:t>
      </w:r>
    </w:p>
    <w:p>
      <w:pPr>
        <w:pStyle w:val="ListBullet"/>
      </w:pPr>
      <w:r>
        <w:t xml:space="preserve">  **Entertainment Industry:** The foundation of literature, film, television, theater, and video games, providing leisure and cultural enrichment.</w:t>
      </w:r>
    </w:p>
    <w:p>
      <w:pPr>
        <w:pStyle w:val="ListBullet"/>
      </w:pPr>
      <w:r>
        <w:t xml:space="preserve">  **Journalism and Reporting:** Journalists craft narratives to inform the public about current events, often using personal stories to highlight broader issues.</w:t>
      </w:r>
    </w:p>
    <w:p>
      <w:pPr>
        <w:pStyle w:val="ListBullet"/>
      </w:pPr>
      <w:r>
        <w:t xml:space="preserve">  **Politics and Leadership:** Leaders use compelling narratives to inspire followers, communicate vision, and garner support for policies or movements.</w:t>
      </w:r>
    </w:p>
    <w:p>
      <w:pPr>
        <w:pStyle w:val="ListBullet"/>
      </w:pPr>
      <w:r>
        <w:t xml:space="preserve">  **History and Anthropology:** Essential for understanding past events, cultural evolution, and human societies.</w:t>
      </w:r>
    </w:p>
    <w:p>
      <w:pPr>
        <w:pStyle w:val="ListBullet"/>
      </w:pPr>
      <w:r>
        <w:t xml:space="preserve">  **Personal Communication:** Everyday conversations, anecdotes, and sharing experiences are forms of storytelling that build relationships and understanding.</w:t>
      </w:r>
    </w:p>
    <w:p>
      <w:pPr>
        <w:pStyle w:val="ListBullet"/>
      </w:pPr>
      <w:r>
        <w:t xml:space="preserve">  **AI and Natural Language Processing:** AI models are trained on vast amounts of textual data, learning to understand, generate, and even create stories, forming the basis of advanced conversational AI and content generation.</w:t>
      </w:r>
    </w:p>
    <w:p>
      <w:pPr>
        <w:pStyle w:val="Heading2"/>
      </w:pPr>
      <w:r>
        <w:t>Conclusion</w:t>
      </w:r>
    </w:p>
    <w:p>
      <w:r>
        <w:t xml:space="preserve">Stories are far more than mere entertainment; they are a fundamental human technology for understanding, communicating, and shaping reality. Their ability to educate, inspire, connect, and persuade underscores their enduring importance across all cultures and historical periods. While they possess the potential for misuse, their immense power to foster empathy, transmit knowledge, and drive human progress remains unparalleled. As we navigate an increasingly complex world, the art and science of storytelling will continue to be a </w:t>
      </w:r>
      <w:r>
        <w:rPr>
          <w:b/>
        </w:rPr>
        <w:t>critical tool</w:t>
      </w:r>
      <w:r>
        <w:t xml:space="preserve"> for making sense of our experiences and envisioning our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