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w:t>
      </w:r>
    </w:p>
    <w:p>
      <w:r>
        <w:t>Generated by Athena AI</w:t>
        <w:br/>
        <w:t>Date : 05-07-2026 14:32:26</w:t>
      </w:r>
    </w:p>
    <w:p>
      <w:pPr>
        <w:pStyle w:val="Heading2"/>
      </w:pPr>
      <w:r>
        <w:t>Report</w:t>
      </w:r>
    </w:p>
    <w:p>
      <w:r>
        <w:t>Hello Nithihs!</w:t>
      </w:r>
    </w:p>
    <w:p>
      <w:r>
        <w:t>I'd be delighted to help you understand Artificial Neural Networks (ANNs) better. It's a fascinating and foundational topic in the realm of Artificial Intelligence and Machine Learning. Let's dive into a detailed report on ANNs, covering all the points you requested.</w:t>
      </w:r>
    </w:p>
    <w:p>
      <w:r>
        <w:t>---</w:t>
      </w:r>
    </w:p>
    <w:p>
      <w:pPr>
        <w:pStyle w:val="Heading2"/>
      </w:pPr>
      <w:r>
        <w:t>Detailed Report on Artificial Neural Networks (ANN)</w:t>
      </w:r>
    </w:p>
    <w:p>
      <w:pPr>
        <w:pStyle w:val="Heading3"/>
      </w:pPr>
      <w:r>
        <w:t>1. Introduction</w:t>
      </w:r>
    </w:p>
    <w:p>
      <w:r>
        <w:t>Artificial Neural Networks (ANNs) represent a cornerstone of modern Artificial Intelligence, drawing profound inspiration from the biological neural networks that constitute the human brain. Conceived as computational models, ANNs are designed to recognize patterns, learn from data, and make decisions in a way that mimics cognitive functions. Since their early conceptualization in the mid-20th century, ANNs have evolved significantly, becoming a powerful tool in solving complex problems across various domains, from image recognition to natural language processing. This report will explore the fundamental concepts, operational mechanisms, benefits, challenges, and diverse applications of these remarkable systems.</w:t>
      </w:r>
    </w:p>
    <w:p>
      <w:pPr>
        <w:pStyle w:val="Heading3"/>
      </w:pPr>
      <w:r>
        <w:t>2. Explanation</w:t>
      </w:r>
    </w:p>
    <w:p>
      <w:r>
        <w:t>At its core, an ANN is a network of interconnected "neurons" (or nodes) organized into layers. Let's break down its structure and how it functions:</w:t>
      </w:r>
    </w:p>
    <w:p>
      <w:pPr>
        <w:pStyle w:val="Heading4"/>
      </w:pPr>
      <w:r>
        <w:t>2.1 Biological Inspiration</w:t>
      </w:r>
    </w:p>
    <w:p>
      <w:r>
        <w:t>The concept of ANNs stems from observing how the human brain processes information. Our brains are composed of billions of neurons, each connected to thousands of others via synapses. When a neuron receives enough electrical signals from its neighbors, it "fires" an electrical pulse, transmitting a signal to other neurons. Learning occurs by strengthening or weakening these synaptic connections based on experience. ANNs attempt to replicate this basic mechanism computationally.</w:t>
      </w:r>
    </w:p>
    <w:p>
      <w:pPr>
        <w:pStyle w:val="Heading4"/>
      </w:pPr>
      <w:r>
        <w:t>2.2 The Artificial Neuron (Node)</w:t>
      </w:r>
    </w:p>
    <w:p>
      <w:r>
        <w:t>The fundamental building block of an ANN is the artificial neuron, often called a "perceptron" in its simplest form. Each neuron performs the following steps:</w:t>
      </w:r>
    </w:p>
    <w:p>
      <w:r>
        <w:t>1.  **Inputs (x):** It receives one or more input signals from other neurons or the external environment.</w:t>
      </w:r>
    </w:p>
    <w:p>
      <w:r>
        <w:t>2.  **Weights (w):** Each input is multiplied by an associated "weight," which represents the strength or importance of that connection. These weights are crucial for the network's learning.</w:t>
      </w:r>
    </w:p>
    <w:p>
      <w:r>
        <w:t>3.  **Summation Function:** All weighted inputs are summed together. A "bias" term is often added to this sum, which allows the activation function to be shifted.</w:t>
      </w:r>
    </w:p>
    <w:p>
      <w:r>
        <w:t>*   `Sum = (x1 * w1) + (x2 * w2) + ... + (xn * wn) + bias`</w:t>
      </w:r>
    </w:p>
    <w:p>
      <w:r>
        <w:t>4.  **Activation Function:** The sum is then passed through a non-linear activation function (e.g., Sigmoid, ReLU, Tanh). This function introduces non-linearity, enabling the network to learn complex patterns and make decisions. Without it, ANNs would only be able to learn linear relationships.</w:t>
      </w:r>
    </w:p>
    <w:p>
      <w:r>
        <w:t>5.  **Output (y):** The result of the activation function is the output of the neuron, which can then be fed as input to other neurons in the next layer.</w:t>
      </w:r>
    </w:p>
    <w:p>
      <w:pPr>
        <w:pStyle w:val="Heading4"/>
      </w:pPr>
      <w:r>
        <w:t>2.3 Network Architecture</w:t>
      </w:r>
    </w:p>
    <w:p>
      <w:r>
        <w:t>ANNs are typically organized into layers:</w:t>
      </w:r>
    </w:p>
    <w:p>
      <w:r>
        <w:t>*   **Input Layer:** This layer receives the raw data or features directly from the outside world. Each node in this layer corresponds to a feature in the input data.</w:t>
      </w:r>
    </w:p>
    <w:p>
      <w:r>
        <w:t>*   **Hidden Layers:** These are intermediate layers between the input and output layers. They perform most of the complex computation and pattern recognition. A network can have one or many hidden layers. Networks with multiple hidden layers are often referred to as Deep Neural Networks.</w:t>
      </w:r>
    </w:p>
    <w:p>
      <w:r>
        <w:t>*   **Output Layer:** This layer produces the final result of the network's processing. The number of neurons in this layer depends on the type of problem (e.g., one neuron for binary classification, multiple for multi-class classification or regression).</w:t>
      </w:r>
    </w:p>
    <w:p>
      <w:r>
        <w:t>The connections between neurons are typically "feedforward," meaning information flows in one direction, from the input layer, through the hidden layers, to the output layer.</w:t>
      </w:r>
    </w:p>
    <w:p>
      <w:pPr>
        <w:pStyle w:val="Heading4"/>
      </w:pPr>
      <w:r>
        <w:t>2.4 The Learning Process (Training)</w:t>
      </w:r>
    </w:p>
    <w:p>
      <w:r>
        <w:t>The true power of ANNs lies in their ability to learn from data. This process, often called "training," involves adjusting the weights and biases of the connections based on examples.</w:t>
      </w:r>
    </w:p>
    <w:p>
      <w:r>
        <w:t>1.  **Forward Propagation:** Input data is fed into the network, travels through the layers, and an output is generated.</w:t>
      </w:r>
    </w:p>
    <w:p>
      <w:r>
        <w:t>2.  **Loss Function (Error Calculation):** The network's output is compared to the desired target output (the "ground truth") using a "loss function" (e.g., Mean Squared Error for regression, Cross-Entropy for classification). This function quantifies the error or discrepancy between the prediction and the actual value.</w:t>
      </w:r>
    </w:p>
    <w:p>
      <w:r>
        <w:t>3.  **Backpropagation:** This is the core learning algorithm. The error calculated by the loss function is propagated backward through the network, from the output layer to the input layer. During backpropagation, the network calculates the "gradient" of the loss function with respect to each weight and bias. The gradient indicates how much each weight/bias contributed to the error and in what direction it should be adjusted.</w:t>
      </w:r>
    </w:p>
    <w:p>
      <w:r>
        <w:t>4.  **Weight Update (Gradient Descent):** Using an optimization algorithm like "gradient descent," the weights and biases are adjusted iteratively to minimize the loss. The network learns by gradually moving towards a state where its predictions are as close as possible to the actual values. This process is repeated over many "epochs" (full passes through the entire training dataset) until the network achieves an acceptable level of accuracy.</w:t>
      </w:r>
    </w:p>
    <w:p>
      <w:pPr>
        <w:pStyle w:val="Heading3"/>
      </w:pPr>
      <w:r>
        <w:t>3. Advantages</w:t>
      </w:r>
    </w:p>
    <w:p>
      <w:r>
        <w:t>ANNs offer several compelling advantages that contribute to their widespread success:</w:t>
      </w:r>
    </w:p>
    <w:p>
      <w:r>
        <w:t>*   **Pattern Recognition and Non-linearity:** Excellent at identifying complex, non-linear patterns and relationships in data that are often too intricate for traditional algorithms or human analysis.</w:t>
      </w:r>
    </w:p>
    <w:p>
      <w:r>
        <w:t>*   **Learning and Adaptability:** Can learn from examples and adapt their internal structure (weights and biases) to improve performance over time without explicit programming for every scenario.</w:t>
      </w:r>
    </w:p>
    <w:p>
      <w:r>
        <w:t>*   **Generalization Capability:** Once trained, they can make accurate predictions or classifications on new, unseen data, demonstrating a robust ability to generalize from learned patterns.</w:t>
      </w:r>
    </w:p>
    <w:p>
      <w:r>
        <w:t>*   **Fault Tolerance/Robustness:** Due to their distributed nature, ANNs can often still function reasonably well even if some parts of the network are damaged or if the input data contains noise or is incomplete.</w:t>
      </w:r>
    </w:p>
    <w:p>
      <w:r>
        <w:t>*   **Parallel Processing:** The computations within an ANN can be parallelized, making them suitable for hardware architectures designed for concurrent processing and potentially faster execution.</w:t>
      </w:r>
    </w:p>
    <w:p>
      <w:r>
        <w:t>*   **Self-Organization:** Some types of ANNs can organize and represent information in meaningful ways without explicit labels, discovering hidden features in data.</w:t>
      </w:r>
    </w:p>
    <w:p>
      <w:pPr>
        <w:pStyle w:val="Heading3"/>
      </w:pPr>
      <w:r>
        <w:t>4. Disadvantages</w:t>
      </w:r>
    </w:p>
    <w:p>
      <w:r>
        <w:t>Despite their strengths, ANNs also come with certain limitations and challenges:</w:t>
      </w:r>
    </w:p>
    <w:p>
      <w:r>
        <w:t>*   **Computational Expense:** Training deep and complex ANNs can be extremely computationally intensive, requiring significant processing power (GPUs) and time, especially for large datasets.</w:t>
      </w:r>
    </w:p>
    <w:p>
      <w:r>
        <w:t>*   **Data Dependency:** ANNs require vast amounts of high-quality, labeled training data to learn effectively. Insufficient or biased data can lead to poor performance or skewed results.</w:t>
      </w:r>
    </w:p>
    <w:p>
      <w:r>
        <w:t>*   **"Black Box" Problem:** It is often difficult to interpret *how* an ANN arrives at a particular decision or prediction. The complex interplay of weights and activation functions makes it challenging to understand the internal reasoning, which can be a concern in critical applications (e.g., healthcare, autonomous driving).</w:t>
      </w:r>
    </w:p>
    <w:p>
      <w:r>
        <w:t>*   **Overfitting:** ANNs can sometimes learn the training data too well, memorizing noise and specific examples rather than general patterns. This leads to poor performance on new, unseen data. Careful regularization techniques are needed to mitigate this.</w:t>
      </w:r>
    </w:p>
    <w:p>
      <w:r>
        <w:t>*   **Hyperparameter Tuning:** Designing and optimizing an ANN involves selecting numerous "hyperparameters" (e.g., number of layers, neurons per layer, learning rate, activation functions). This tuning process is often iterative, requires expertise, and can be time-consuming.</w:t>
      </w:r>
    </w:p>
    <w:p>
      <w:r>
        <w:t>*   **Long Training Times:** Depending on the network's complexity and data size, training an ANN can take hours, days, or even weeks.</w:t>
      </w:r>
    </w:p>
    <w:p>
      <w:pPr>
        <w:pStyle w:val="Heading3"/>
      </w:pPr>
      <w:r>
        <w:t>5. Applications</w:t>
      </w:r>
    </w:p>
    <w:p>
      <w:r>
        <w:t>The versatility and power of ANNs have led to their widespread adoption across an impressive array of fields:</w:t>
      </w:r>
    </w:p>
    <w:p>
      <w:r>
        <w:t>*   **Image Recognition and Computer Vision:**</w:t>
      </w:r>
    </w:p>
    <w:p>
      <w:r>
        <w:t>*   **Facial Recognition:** Identifying individuals from images or video.</w:t>
      </w:r>
    </w:p>
    <w:p>
      <w:r>
        <w:t>*   **Object Detection:** Locating and classifying objects within images (e.g., self-driving cars recognizing pedestrians and traffic signs).</w:t>
      </w:r>
    </w:p>
    <w:p>
      <w:r>
        <w:t>*   **Medical Imaging Analysis:** Detecting diseases like cancer from X-rays, MRIs.</w:t>
      </w:r>
    </w:p>
    <w:p>
      <w:r>
        <w:t>*   **Natural Language Processing (NLP):**</w:t>
      </w:r>
    </w:p>
    <w:p>
      <w:r>
        <w:t>*   **Machine Translation:** Translating text or speech from one language to another.</w:t>
      </w:r>
    </w:p>
    <w:p>
      <w:r>
        <w:t>*   **Sentiment Analysis:** Determining the emotional tone of text (e.g., customer reviews).</w:t>
      </w:r>
    </w:p>
    <w:p>
      <w:r>
        <w:t>*   **Chatbots and Virtual Assistants:** Understanding and generating human-like text responses.</w:t>
      </w:r>
    </w:p>
    <w:p>
      <w:r>
        <w:t>*   **Speech Recognition:** Converting spoken language into text (e.g., voice commands).</w:t>
      </w:r>
    </w:p>
    <w:p>
      <w:r>
        <w:t>*   **Healthcare:**</w:t>
      </w:r>
    </w:p>
    <w:p>
      <w:r>
        <w:t>*   **Disease Diagnosis:** Assisting doctors in diagnosing conditions based on patient data.</w:t>
      </w:r>
    </w:p>
    <w:p>
      <w:r>
        <w:t>*   **Drug Discovery:** Identifying potential drug candidates and predicting their efficacy.</w:t>
      </w:r>
    </w:p>
    <w:p>
      <w:r>
        <w:t>*   **Personalized Medicine:** Tailoring treatments based on individual genetic and health profiles.</w:t>
      </w:r>
    </w:p>
    <w:p>
      <w:r>
        <w:t>*   **Finance:**</w:t>
      </w:r>
    </w:p>
    <w:p>
      <w:r>
        <w:t>*   **Fraud Detection:** Identifying suspicious transactions in credit card usage or banking.</w:t>
      </w:r>
    </w:p>
    <w:p>
      <w:r>
        <w:t>*   **Stock Market Prediction:** Forecasting stock prices or market trends.</w:t>
      </w:r>
    </w:p>
    <w:p>
      <w:r>
        <w:t>*   **Algorithmic Trading:** Automating trading decisions based on market analysis.</w:t>
      </w:r>
    </w:p>
    <w:p>
      <w:r>
        <w:t>*   **Recommendation Systems:**</w:t>
      </w:r>
    </w:p>
    <w:p>
      <w:r>
        <w:t>*   Suggesting products to customers on e-commerce sites (Amazon).</w:t>
      </w:r>
    </w:p>
    <w:p>
      <w:r>
        <w:t>*   Recommending movies or music on streaming platforms (Netflix, Spotify).</w:t>
      </w:r>
    </w:p>
    <w:p>
      <w:r>
        <w:t>*   **Robotics and Autonomous Systems:**</w:t>
      </w:r>
    </w:p>
    <w:p>
      <w:r>
        <w:t>*   **Robot Control and Navigation:** Enabling robots to perceive their environment and move intelligently.</w:t>
      </w:r>
    </w:p>
    <w:p>
      <w:r>
        <w:t>*   **Autonomous Vehicles:** Processing sensor data for perception, planning, and control.</w:t>
      </w:r>
    </w:p>
    <w:p>
      <w:r>
        <w:t>*   **Pattern Recognition and Data Mining:**</w:t>
      </w:r>
    </w:p>
    <w:p>
      <w:r>
        <w:t>*   Identifying anomalies, trends, and clusters in large datasets across various industries.</w:t>
      </w:r>
    </w:p>
    <w:p>
      <w:pPr>
        <w:pStyle w:val="Heading3"/>
      </w:pPr>
      <w:r>
        <w:t>6. Conclusion</w:t>
      </w:r>
    </w:p>
    <w:p>
      <w:r>
        <w:t>Artificial Neural Networks stand as a testament to the power of biologically inspired computing. From their humble beginnings as simple perceptrons, they have evolved into sophisticated deep learning architectures capable of solving some of the most challenging problems in AI. While they demand significant computational resources and vast amounts of data, their unparalleled ability to learn complex patterns, generalize from experience, and adapt to new information makes them an indispensable tool in today's technological landscape.</w:t>
      </w:r>
    </w:p>
    <w:p>
      <w:r>
        <w:t>As research continues, addressing limitations like interpretability and computational cost, ANNs are poised to drive even more transformative innovations. Understanding their principles is not just about comprehending a technology; it's about grasping a fundamental shift in how we build intelligent systems capable of perceiving, learning, and interacting with the world.</w:t>
      </w:r>
    </w:p>
    <w:p>
      <w:r>
        <w:t>---</w:t>
      </w:r>
    </w:p>
    <w:p>
      <w:r>
        <w:t>I hope this detailed report provides you with a clear and comprehensive understanding of Artificial Neural Networks, Nithihs! Keep exploring; the field of AI is always evolving with exciting new developments!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