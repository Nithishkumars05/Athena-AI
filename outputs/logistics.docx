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PROJECT REPORT</w:t>
        <w:br/>
        <w:br/>
      </w:r>
      <w:r>
        <w:rPr>
          <w:b/>
          <w:sz w:val="40"/>
        </w:rPr>
        <w:t>LOGISTICS</w:t>
        <w:br/>
        <w:br/>
      </w:r>
      <w:r>
        <w:rPr>
          <w:sz w:val="32"/>
        </w:rPr>
        <w:t>Generated using Athena AI</w:t>
        <w:br/>
      </w:r>
      <w:r>
        <w:rPr>
          <w:sz w:val="28"/>
        </w:rPr>
        <w:t>AI Engineering Assistant</w:t>
        <w:br/>
        <w:br/>
      </w:r>
      <w:r>
        <w:rPr>
          <w:i/>
        </w:rPr>
        <w:t>Version 5.0</w:t>
      </w:r>
    </w:p>
    <w:p>
      <w:r>
        <w:br w:type="page"/>
      </w:r>
    </w:p>
    <w:p>
      <w:r>
        <w:t>Generated by Athena AI</w:t>
        <w:br/>
        <w:t>Date : 06-07-2026 15:20:30</w:t>
      </w:r>
    </w:p>
    <w:p>
      <w:pPr>
        <w:pStyle w:val="Heading2"/>
      </w:pPr>
      <w:r>
        <w:t>Report</w:t>
      </w:r>
    </w:p>
    <w:p>
      <w:pPr>
        <w:pStyle w:val="Heading1"/>
      </w:pPr>
      <w:r>
        <w:t>Logistics Report</w:t>
      </w:r>
    </w:p>
    <w:p>
      <w:pPr>
        <w:pStyle w:val="Heading2"/>
      </w:pPr>
      <w:r>
        <w:t>Introduction</w:t>
      </w:r>
    </w:p>
    <w:p>
      <w:r>
        <w:t xml:space="preserve">Logistics is a </w:t>
      </w:r>
      <w:r>
        <w:rPr>
          <w:b/>
        </w:rPr>
        <w:t>critical function</w:t>
      </w:r>
      <w:r>
        <w:t xml:space="preserve"> in modern business and everyday life, often operating behind the scenes but essential for the smooth flow of goods and services globally. At its core, logistics encompasses the </w:t>
      </w:r>
      <w:r>
        <w:rPr>
          <w:b/>
        </w:rPr>
        <w:t>planning, implementation, and control</w:t>
      </w:r>
      <w:r>
        <w:t xml:space="preserve"> of the efficient and effective forward and reverse flow and storage of goods, services, and related information between the point of origin and the point of consumption to meet customer requirements. This report will delve into the concept of logistics, exploring its fundamental components, benefits, challenges, and diverse applications across various industries.</w:t>
      </w:r>
    </w:p>
    <w:p>
      <w:pPr>
        <w:pStyle w:val="Heading2"/>
      </w:pPr>
      <w:r>
        <w:t>Explanation</w:t>
      </w:r>
    </w:p>
    <w:p>
      <w:r>
        <w:t xml:space="preserve">Logistics is the detailed organization and implementation of a complex operation. In a business context, it refers to the management of how resources are acquired, stored, and transported to their final destination. It involves a wide array of activities that work in concert to ensure products and services reach their intended recipients in the </w:t>
      </w:r>
      <w:r>
        <w:rPr>
          <w:b/>
        </w:rPr>
        <w:t>right quantity, at the right time, in the right condition, and at the right cost</w:t>
      </w:r>
      <w:r>
        <w:t>.</w:t>
      </w:r>
    </w:p>
    <w:p>
      <w:r>
        <w:t>Key components and activities within logistics include:</w:t>
      </w:r>
    </w:p>
    <w:p>
      <w:pPr>
        <w:pStyle w:val="ListBullet"/>
      </w:pPr>
      <w:r>
        <w:t xml:space="preserve">  </w:t>
      </w:r>
      <w:r>
        <w:rPr>
          <w:b/>
        </w:rPr>
        <w:t>Transportation</w:t>
      </w:r>
      <w:r>
        <w:t>: The physical movement of goods using various modes such as road, rail, air, and sea. This involves route planning, carrier selection, and freight management.</w:t>
      </w:r>
    </w:p>
    <w:p>
      <w:pPr>
        <w:pStyle w:val="ListBullet"/>
      </w:pPr>
      <w:r>
        <w:t xml:space="preserve">  </w:t>
      </w:r>
      <w:r>
        <w:rPr>
          <w:b/>
        </w:rPr>
        <w:t>Warehousing and Storage</w:t>
      </w:r>
      <w:r>
        <w:t>: Managing facilities where goods are stored before shipment. This includes inventory placement, storage systems, and facility management.</w:t>
      </w:r>
    </w:p>
    <w:p>
      <w:pPr>
        <w:pStyle w:val="ListBullet"/>
      </w:pPr>
      <w:r>
        <w:t xml:space="preserve">  </w:t>
      </w:r>
      <w:r>
        <w:rPr>
          <w:b/>
        </w:rPr>
        <w:t>Inventory Management</w:t>
      </w:r>
      <w:r>
        <w:t>: Overseeing the inventory of raw materials, work-in-progress, and finished goods to balance supply and demand, minimize holding costs, and prevent stockouts.</w:t>
      </w:r>
    </w:p>
    <w:p>
      <w:pPr>
        <w:pStyle w:val="ListBullet"/>
      </w:pPr>
      <w:r>
        <w:t xml:space="preserve">  </w:t>
      </w:r>
      <w:r>
        <w:rPr>
          <w:b/>
        </w:rPr>
        <w:t>Packaging and Material Handling</w:t>
      </w:r>
      <w:r>
        <w:t>: Designing and implementing systems for protective packaging, labeling, and the movement of goods within a warehouse or transport vehicle.</w:t>
      </w:r>
    </w:p>
    <w:p>
      <w:pPr>
        <w:pStyle w:val="ListBullet"/>
      </w:pPr>
      <w:r>
        <w:t xml:space="preserve">  </w:t>
      </w:r>
      <w:r>
        <w:rPr>
          <w:b/>
        </w:rPr>
        <w:t>Information Flow and Tracking</w:t>
      </w:r>
      <w:r>
        <w:t>: Managing data related to orders, shipments, inventory levels, and customer information. Technology plays a crucial role in providing visibility and facilitating decision-making.</w:t>
      </w:r>
    </w:p>
    <w:p>
      <w:pPr>
        <w:pStyle w:val="ListBullet"/>
      </w:pPr>
      <w:r>
        <w:t xml:space="preserve">  </w:t>
      </w:r>
      <w:r>
        <w:rPr>
          <w:b/>
        </w:rPr>
        <w:t>Order Processing</w:t>
      </w:r>
      <w:r>
        <w:t>: Receiving, verifying, and preparing customer orders for fulfillment.</w:t>
      </w:r>
    </w:p>
    <w:p>
      <w:pPr>
        <w:pStyle w:val="ListBullet"/>
      </w:pPr>
      <w:r>
        <w:t xml:space="preserve">  </w:t>
      </w:r>
      <w:r>
        <w:rPr>
          <w:b/>
        </w:rPr>
        <w:t>Customs and Border Clearance</w:t>
      </w:r>
      <w:r>
        <w:t>: For international logistics, managing the necessary documentation and procedures for goods to cross borders legally and efficiently.</w:t>
      </w:r>
    </w:p>
    <w:p>
      <w:r>
        <w:t>Logistics can be broadly categorized into:</w:t>
      </w:r>
    </w:p>
    <w:p>
      <w:pPr>
        <w:pStyle w:val="ListBullet"/>
      </w:pPr>
      <w:r>
        <w:t xml:space="preserve">  </w:t>
      </w:r>
      <w:r>
        <w:rPr>
          <w:b/>
        </w:rPr>
        <w:t>Inbound Logistics</w:t>
      </w:r>
      <w:r>
        <w:t>: Managing the flow of raw materials, components, and supplies from suppliers to the manufacturing or assembly plant.</w:t>
      </w:r>
    </w:p>
    <w:p>
      <w:pPr>
        <w:pStyle w:val="ListBullet"/>
      </w:pPr>
      <w:r>
        <w:t xml:space="preserve">  </w:t>
      </w:r>
      <w:r>
        <w:rPr>
          <w:b/>
        </w:rPr>
        <w:t>Outbound Logistics</w:t>
      </w:r>
      <w:r>
        <w:t>: Managing the flow of finished products from the plant or warehouse to the customer.</w:t>
      </w:r>
    </w:p>
    <w:p>
      <w:pPr>
        <w:pStyle w:val="Heading2"/>
      </w:pPr>
      <w:r>
        <w:t>Advantages</w:t>
      </w:r>
    </w:p>
    <w:p>
      <w:r>
        <w:t>Effective logistics management offers significant benefits to businesses and economies:</w:t>
      </w:r>
    </w:p>
    <w:p>
      <w:pPr>
        <w:pStyle w:val="ListBullet"/>
      </w:pPr>
      <w:r>
        <w:t xml:space="preserve">  </w:t>
      </w:r>
      <w:r>
        <w:rPr>
          <w:b/>
        </w:rPr>
        <w:t>Cost Reduction</w:t>
      </w:r>
      <w:r>
        <w:t>: By optimizing transportation routes, warehousing strategies, and inventory levels, businesses can significantly reduce operational costs.</w:t>
      </w:r>
    </w:p>
    <w:p>
      <w:pPr>
        <w:pStyle w:val="ListBullet"/>
      </w:pPr>
      <w:r>
        <w:t xml:space="preserve">  </w:t>
      </w:r>
      <w:r>
        <w:rPr>
          <w:b/>
        </w:rPr>
        <w:t>Improved Customer Satisfaction</w:t>
      </w:r>
      <w:r>
        <w:t>: Timely and accurate delivery, along with product availability, directly contributes to higher customer satisfaction and loyalty.</w:t>
      </w:r>
    </w:p>
    <w:p>
      <w:pPr>
        <w:pStyle w:val="ListBullet"/>
      </w:pPr>
      <w:r>
        <w:t xml:space="preserve">  </w:t>
      </w:r>
      <w:r>
        <w:rPr>
          <w:b/>
        </w:rPr>
        <w:t>Enhanced Competitive Advantage</w:t>
      </w:r>
      <w:r>
        <w:t>: Companies with superior logistics capabilities can offer better service, faster delivery, and more competitive pricing, thereby gaining an edge in the market.</w:t>
      </w:r>
    </w:p>
    <w:p>
      <w:pPr>
        <w:pStyle w:val="ListBullet"/>
      </w:pPr>
      <w:r>
        <w:t xml:space="preserve">  </w:t>
      </w:r>
      <w:r>
        <w:rPr>
          <w:b/>
        </w:rPr>
        <w:t>Better Inventory Management</w:t>
      </w:r>
      <w:r>
        <w:t>: Efficient logistics helps in minimizing stockouts and overstocking, reducing waste, obsolescence, and associated holding costs.</w:t>
      </w:r>
    </w:p>
    <w:p>
      <w:pPr>
        <w:pStyle w:val="ListBullet"/>
      </w:pPr>
      <w:r>
        <w:t xml:space="preserve">  </w:t>
      </w:r>
      <w:r>
        <w:rPr>
          <w:b/>
        </w:rPr>
        <w:t>Streamlined Operations</w:t>
      </w:r>
      <w:r>
        <w:t>: Integrating various logistical functions creates a more cohesive and efficient operational workflow, reducing bottlenecks and delays.</w:t>
      </w:r>
    </w:p>
    <w:p>
      <w:pPr>
        <w:pStyle w:val="ListBullet"/>
      </w:pPr>
      <w:r>
        <w:t xml:space="preserve">  </w:t>
      </w:r>
      <w:r>
        <w:rPr>
          <w:b/>
        </w:rPr>
        <w:t>Increased Visibility and Control</w:t>
      </w:r>
      <w:r>
        <w:t>: Modern logistics systems provide real-time data and tracking, offering greater transparency and control over the entire supply chain.</w:t>
      </w:r>
    </w:p>
    <w:p>
      <w:pPr>
        <w:pStyle w:val="Heading2"/>
      </w:pPr>
      <w:r>
        <w:t>Disadvantages</w:t>
      </w:r>
    </w:p>
    <w:p>
      <w:r>
        <w:t>Despite its numerous benefits, logistics also presents several challenges:</w:t>
      </w:r>
    </w:p>
    <w:p>
      <w:pPr>
        <w:pStyle w:val="ListBullet"/>
      </w:pPr>
      <w:r>
        <w:t xml:space="preserve">  </w:t>
      </w:r>
      <w:r>
        <w:rPr>
          <w:b/>
        </w:rPr>
        <w:t>High Initial Investment</w:t>
      </w:r>
      <w:r>
        <w:t>: Establishing robust logistics infrastructure, including warehouses, transport fleets, and advanced technology systems, often requires substantial capital investment.</w:t>
      </w:r>
    </w:p>
    <w:p>
      <w:pPr>
        <w:pStyle w:val="ListBullet"/>
      </w:pPr>
      <w:r>
        <w:t xml:space="preserve">  </w:t>
      </w:r>
      <w:r>
        <w:rPr>
          <w:b/>
        </w:rPr>
        <w:t>Complexity and Coordination Challenges</w:t>
      </w:r>
      <w:r>
        <w:t>: Managing multiple stakeholders, diverse geographical locations, and intricate supply chain networks can be highly complex and demand sophisticated coordination.</w:t>
      </w:r>
    </w:p>
    <w:p>
      <w:pPr>
        <w:pStyle w:val="ListBullet"/>
      </w:pPr>
      <w:r>
        <w:t xml:space="preserve">  </w:t>
      </w:r>
      <w:r>
        <w:rPr>
          <w:b/>
        </w:rPr>
        <w:t>Risk Management</w:t>
      </w:r>
      <w:r>
        <w:t>: Logistics operations are vulnerable to various disruptions, such as natural disasters, geopolitical instability, labor disputes, infrastructure failures, and cyber threats.</w:t>
      </w:r>
    </w:p>
    <w:p>
      <w:pPr>
        <w:pStyle w:val="ListBullet"/>
      </w:pPr>
      <w:r>
        <w:t xml:space="preserve">  </w:t>
      </w:r>
      <w:r>
        <w:rPr>
          <w:b/>
        </w:rPr>
        <w:t>Environmental Impact</w:t>
      </w:r>
      <w:r>
        <w:t>: Transportation activities contribute to carbon emissions and pollution. Sustainable logistics practices are becoming increasingly important but can add to operational costs.</w:t>
      </w:r>
    </w:p>
    <w:p>
      <w:pPr>
        <w:pStyle w:val="ListBullet"/>
      </w:pPr>
      <w:r>
        <w:t xml:space="preserve">  </w:t>
      </w:r>
      <w:r>
        <w:rPr>
          <w:b/>
        </w:rPr>
        <w:t>Dependency on Technology and Skilled Personnel</w:t>
      </w:r>
      <w:r>
        <w:t>: Modern logistics heavily relies on advanced software, automation, and data analytics. A shortage of skilled professionals or technological failures can severely impact operations.</w:t>
      </w:r>
    </w:p>
    <w:p>
      <w:pPr>
        <w:pStyle w:val="Heading2"/>
      </w:pPr>
      <w:r>
        <w:t>Applications</w:t>
      </w:r>
    </w:p>
    <w:p>
      <w:r>
        <w:t>Logistics is a pervasive discipline with applications across virtually every industry:</w:t>
      </w:r>
    </w:p>
    <w:p>
      <w:pPr>
        <w:pStyle w:val="ListNumber"/>
      </w:pPr>
      <w:r/>
      <w:r>
        <w:rPr>
          <w:b/>
        </w:rPr>
        <w:t>Manufacturing</w:t>
      </w:r>
      <w:r>
        <w:t>: Manages the flow of raw materials to production lines (inbound) and the distribution of finished goods to wholesalers or retailers (outbound).</w:t>
      </w:r>
    </w:p>
    <w:p>
      <w:pPr>
        <w:pStyle w:val="ListNumber"/>
      </w:pPr>
      <w:r/>
      <w:r>
        <w:rPr>
          <w:b/>
        </w:rPr>
        <w:t>Retail</w:t>
      </w:r>
      <w:r>
        <w:t>: Ensures shelves are stocked with products and supports e-commerce fulfillment, including last-mile delivery and returns management.</w:t>
      </w:r>
    </w:p>
    <w:p>
      <w:pPr>
        <w:pStyle w:val="ListNumber"/>
      </w:pPr>
      <w:r/>
      <w:r>
        <w:rPr>
          <w:b/>
        </w:rPr>
        <w:t>Healthcare</w:t>
      </w:r>
      <w:r>
        <w:t>: Coordinates the supply of medical equipment, pharmaceuticals, vaccines, and other critical supplies to hospitals, clinics, and pharmacies, often with strict temperature and time requirements.</w:t>
      </w:r>
    </w:p>
    <w:p>
      <w:pPr>
        <w:pStyle w:val="ListNumber"/>
      </w:pPr>
      <w:r/>
      <w:r>
        <w:rPr>
          <w:b/>
        </w:rPr>
        <w:t>Humanitarian Aid</w:t>
      </w:r>
      <w:r>
        <w:t>: Crucial for distributing food, water, shelter, and medical supplies to disaster-affected areas and refugee camps, often under challenging conditions.</w:t>
      </w:r>
    </w:p>
    <w:p>
      <w:pPr>
        <w:pStyle w:val="ListNumber"/>
      </w:pPr>
      <w:r/>
      <w:r>
        <w:rPr>
          <w:b/>
        </w:rPr>
        <w:t>E-commerce</w:t>
      </w:r>
      <w:r>
        <w:t>: Manages the entire fulfillment process from order placement to delivery, including warehousing, packaging, shipping, and reverse logistics for returns.</w:t>
      </w:r>
    </w:p>
    <w:p>
      <w:pPr>
        <w:pStyle w:val="ListNumber"/>
      </w:pPr>
      <w:r/>
      <w:r>
        <w:rPr>
          <w:b/>
        </w:rPr>
        <w:t>Military</w:t>
      </w:r>
      <w:r>
        <w:t>: Involves the strategic planning and execution of troop movement, equipment, fuel, and supplies to support military operations globally.</w:t>
      </w:r>
    </w:p>
    <w:p>
      <w:pPr>
        <w:pStyle w:val="ListNumber"/>
      </w:pPr>
      <w:r/>
      <w:r>
        <w:rPr>
          <w:b/>
        </w:rPr>
        <w:t>Construction</w:t>
      </w:r>
      <w:r>
        <w:t>: Organizes the delivery of building materials, machinery, and personnel to construction sites efficiently and on schedule.</w:t>
      </w:r>
    </w:p>
    <w:p>
      <w:pPr>
        <w:pStyle w:val="Heading2"/>
      </w:pPr>
      <w:r>
        <w:t>Conclusion</w:t>
      </w:r>
    </w:p>
    <w:p>
      <w:r>
        <w:t xml:space="preserve">Logistics is far more than just transportation; it is a </w:t>
      </w:r>
      <w:r>
        <w:rPr>
          <w:b/>
        </w:rPr>
        <w:t>strategic discipline</w:t>
      </w:r>
      <w:r>
        <w:t xml:space="preserve"> that orchestrates the flow of resources to create value and satisfy demand. By meticulously planning and executing the movement and storage of goods, services, and information, logistics underpins global trade, drives economic growth, and enhances customer experiences. While presenting inherent complexities and challenges, its continuous evolution, driven by technological advancements and a growing emphasis on sustainability, solidifies its indispensable role in the modern world. Mastering logistics remains key for businesses seeking to achieve </w:t>
      </w:r>
      <w:r>
        <w:rPr>
          <w:b/>
        </w:rPr>
        <w:t>operational excellence</w:t>
      </w:r>
      <w:r>
        <w:t xml:space="preserve"> and maintain a competitive edge.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