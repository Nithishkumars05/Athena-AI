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REPORT</w:t>
        <w:br/>
        <w:br/>
      </w:r>
      <w:r>
        <w:rPr>
          <w:b/>
          <w:sz w:val="40"/>
        </w:rPr>
        <w:t>GENERATE IT AS REPORT</w:t>
        <w:br/>
        <w:br/>
      </w:r>
      <w:r>
        <w:rPr>
          <w:sz w:val="32"/>
        </w:rPr>
        <w:t>Generated using Athena AI</w:t>
        <w:br/>
      </w:r>
      <w:r>
        <w:rPr>
          <w:sz w:val="28"/>
        </w:rPr>
        <w:t>AI Engineering Assistant</w:t>
        <w:br/>
        <w:br/>
      </w:r>
      <w:r>
        <w:rPr>
          <w:i/>
        </w:rPr>
        <w:t>Version 5.0</w:t>
      </w:r>
    </w:p>
    <w:p>
      <w:r>
        <w:br w:type="page"/>
      </w:r>
    </w:p>
    <w:p>
      <w:r>
        <w:t>Generated by Athena AI</w:t>
        <w:br/>
        <w:t>Date : 12-07-2026 16:55:15</w:t>
      </w:r>
    </w:p>
    <w:p>
      <w:pPr>
        <w:pStyle w:val="Heading2"/>
      </w:pPr>
      <w:r>
        <w:t>Report</w:t>
      </w:r>
    </w:p>
    <w:p>
      <w:r>
        <w:t>It seems there might be a slight misunderstanding, as the topic you provided, "generate it as report," appears to be an instruction rather than a specific subject for the report itself.</w:t>
      </w:r>
    </w:p>
    <w:p>
      <w:r>
        <w:t>To create a professional and detailed report with the sections you've outlined (Title, Introduction, Main Concepts, Applications, Advantages, Challenges, Future Scope, Conclusion), I need a clear and substantive topic. For example, you previously asked for reports on "mathematical model using summation" or "summation in transportation model," which allowed me to elaborate on specific concepts.</w:t>
      </w:r>
    </w:p>
    <w:p>
      <w:r>
        <w:t>Could you please provide a specific topic you'd like the report to be about? Once you provide a clear subject, I'll be happy to generate the detailed report for you with proper Markdown formatting, including equations where relevant!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