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Earth</w:t>
      </w:r>
    </w:p>
    <w:p>
      <w:r>
        <w:t>Generated by Athena AI</w:t>
        <w:br/>
        <w:t>Date : 05-07-2026 18:39:22</w:t>
      </w:r>
    </w:p>
    <w:p>
      <w:pPr>
        <w:pStyle w:val="Heading2"/>
      </w:pPr>
      <w:r>
        <w:t>Report</w:t>
      </w:r>
    </w:p>
    <w:p>
      <w:r>
        <w:t>Hello Nithish! That's an excellent topic choice! Earth is a truly fascinating and unique subject, and I'd be delighted to help you compile a detailed report. Let's explore our home planet together.</w:t>
      </w:r>
    </w:p>
    <w:p>
      <w:r>
        <w:t>Here is a comprehensive report structured according to your request:</w:t>
      </w:r>
    </w:p>
    <w:p>
      <w:r>
        <w:t>---</w:t>
      </w:r>
    </w:p>
    <w:p>
      <w:pPr>
        <w:pStyle w:val="Heading3"/>
      </w:pPr>
      <w:r>
        <w:t>**Report on Earth**</w:t>
      </w:r>
    </w:p>
    <w:p>
      <w:pPr>
        <w:pStyle w:val="Heading4"/>
      </w:pPr>
      <w:r>
        <w:t>**1. Introduction**</w:t>
      </w:r>
    </w:p>
    <w:p>
      <w:r>
        <w:t>Earth is the third planet from the Sun and the only astronomical object known to harbor life. It is the densest planet in the Solar System and the largest of the four terrestrial planets. Formed approximately 4.54 billion years ago, Earth's unique combination of liquid water, a breathable atmosphere, a protective magnetic field, and a stable climate has allowed for the development and flourishing of an incredible diversity of life forms, including humanity. It is an intricate, dynamic system of interconnected spheres that continuously interact to shape its environment.</w:t>
      </w:r>
    </w:p>
    <w:p>
      <w:pPr>
        <w:pStyle w:val="Heading4"/>
      </w:pPr>
      <w:r>
        <w:t>**2. Explanation**</w:t>
      </w:r>
    </w:p>
    <w:p>
      <w:r>
        <w:t>Earth is a complex planet with distinct layers and dynamic processes that sustain life.</w:t>
      </w:r>
    </w:p>
    <w:p>
      <w:r>
        <w:t xml:space="preserve">*   </w:t>
      </w:r>
      <w:r>
        <w:rPr>
          <w:b/>
        </w:rPr>
        <w:t>Formation and Age:</w:t>
      </w:r>
      <w:r>
        <w:t xml:space="preserve"> Earth formed from the accretion of dust and gas in the early Solar System, gradually coalescing over millions of years. Its age is estimated to be around 4.54 billion years.</w:t>
      </w:r>
    </w:p>
    <w:p>
      <w:r>
        <w:t xml:space="preserve">*   </w:t>
      </w:r>
      <w:r>
        <w:rPr>
          <w:b/>
        </w:rPr>
        <w:t>Structure:</w:t>
      </w:r>
      <w:r/>
    </w:p>
    <w:p>
      <w:r>
        <w:t xml:space="preserve">*   </w:t>
      </w:r>
      <w:r>
        <w:rPr>
          <w:b/>
        </w:rPr>
        <w:t>Atmosphere:</w:t>
      </w:r>
      <w:r>
        <w:t xml:space="preserve"> A gaseous envelope surrounding the planet, primarily composed of nitrogen (78%), oxygen (21%), argon (0.9%), carbon dioxide (0.04%), and trace amounts of other gases. It is divided into layers (troposphere, stratosphere, mesosphere, thermosphere, exosphere) and plays a crucial role in regulating temperature, protecting against solar radiation, and allowing for respiration.</w:t>
      </w:r>
    </w:p>
    <w:p>
      <w:r>
        <w:t xml:space="preserve">*   </w:t>
      </w:r>
      <w:r>
        <w:rPr>
          <w:b/>
        </w:rPr>
        <w:t>Hydrosphere:</w:t>
      </w:r>
      <w:r>
        <w:t xml:space="preserve"> Encompasses all the water on Earth, including oceans, seas, lakes, rivers, groundwater, glaciers, and water vapor. Oceans cover approximately 71% of Earth's surface and hold about 97% of its water. The water cycle is a continuous process vital for life.</w:t>
      </w:r>
    </w:p>
    <w:p>
      <w:r>
        <w:t xml:space="preserve">*   </w:t>
      </w:r>
      <w:r>
        <w:rPr>
          <w:b/>
        </w:rPr>
        <w:t>Lithosphere (Geosphere):</w:t>
      </w:r>
      <w:r>
        <w:t xml:space="preserve"> Refers to Earth's solid outer layer, including the crust and the uppermost part of the mantle. It is divided into tectonic plates that constantly move, causing phenomena like earthquakes, volcanic activity, and mountain formation. Below the lithosphere are the mantle (a thick, semi-solid layer) and the core (a liquid outer core and a solid inner core, primarily iron and nickel). The convection currents in the outer core generate Earth's magnetic field.</w:t>
      </w:r>
    </w:p>
    <w:p>
      <w:r>
        <w:t xml:space="preserve">*   </w:t>
      </w:r>
      <w:r>
        <w:rPr>
          <w:b/>
        </w:rPr>
        <w:t>Biosphere:</w:t>
      </w:r>
      <w:r>
        <w:t xml:space="preserve"> The sum of all ecosystems on Earth, encompassing all life forms and their interactions with the lithosphere, hydrosphere, and atmosphere. It extends from the deepest parts of the ocean to the upper reaches of the atmosphere where life can exist.</w:t>
      </w:r>
    </w:p>
    <w:p>
      <w:r>
        <w:t xml:space="preserve">*   </w:t>
      </w:r>
      <w:r>
        <w:rPr>
          <w:b/>
        </w:rPr>
        <w:t>Orbital Characteristics:</w:t>
      </w:r>
      <w:r>
        <w:t xml:space="preserve"> Earth orbits the Sun in an elliptical path, completing one revolution approximately every 365.25 days (defining a year). It also rotates on its axis, completing one rotation every 24 hours (defining a day). The Earth's axial tilt (approximately 23.5 degrees) relative to its orbital plane is responsible for the seasons.</w:t>
      </w:r>
    </w:p>
    <w:p>
      <w:r>
        <w:t xml:space="preserve">*   </w:t>
      </w:r>
      <w:r>
        <w:rPr>
          <w:b/>
        </w:rPr>
        <w:t>Gravity and Magnetic Field:</w:t>
      </w:r>
      <w:r>
        <w:t xml:space="preserve"> Earth's mass creates a gravitational field that holds its atmosphere and moon, and keeps all objects grounded. Its magnetic field, generated by the convection of molten iron in its outer core, acts as a protective shield, deflecting harmful charged particles from the solar wind and cosmic rays.</w:t>
      </w:r>
    </w:p>
    <w:p>
      <w:pPr>
        <w:pStyle w:val="Heading4"/>
      </w:pPr>
      <w:r>
        <w:t>**3. Advantages**</w:t>
      </w:r>
    </w:p>
    <w:p>
      <w:r>
        <w:t>From the perspective of sustaining life and human civilization, Earth offers numerous unparalleled advantages:</w:t>
      </w:r>
    </w:p>
    <w:p>
      <w:r>
        <w:t xml:space="preserve">*   </w:t>
      </w:r>
      <w:r>
        <w:rPr>
          <w:b/>
        </w:rPr>
        <w:t>Abundance of Liquid Water:</w:t>
      </w:r>
      <w:r>
        <w:t xml:space="preserve"> Earth is the only known planet with stable liquid water on its surface, which is fundamental for all known life forms.</w:t>
      </w:r>
    </w:p>
    <w:p>
      <w:r>
        <w:t xml:space="preserve">*   </w:t>
      </w:r>
      <w:r>
        <w:rPr>
          <w:b/>
        </w:rPr>
        <w:t>Breathable Atmosphere:</w:t>
      </w:r>
      <w:r>
        <w:t xml:space="preserve"> The unique composition of Earth's atmosphere, particularly the high concentration of oxygen, is perfectly suited for aerobic life.</w:t>
      </w:r>
    </w:p>
    <w:p>
      <w:r>
        <w:t xml:space="preserve">*   </w:t>
      </w:r>
      <w:r>
        <w:rPr>
          <w:b/>
        </w:rPr>
        <w:t>Temperate Climate:</w:t>
      </w:r>
      <w:r>
        <w:t xml:space="preserve"> Earth's distance from the Sun, atmospheric composition, and oceanic currents contribute to a relatively stable and moderate temperature range suitable for diverse ecosystems.</w:t>
      </w:r>
    </w:p>
    <w:p>
      <w:r>
        <w:t xml:space="preserve">*   </w:t>
      </w:r>
      <w:r>
        <w:rPr>
          <w:b/>
        </w:rPr>
        <w:t>Protective Magnetic Field:</w:t>
      </w:r>
      <w:r>
        <w:t xml:space="preserve"> This field shields the planet from damaging solar radiation and cosmic rays, which could otherwise strip away the atmosphere and harm living organisms.</w:t>
      </w:r>
    </w:p>
    <w:p>
      <w:r>
        <w:t xml:space="preserve">*   </w:t>
      </w:r>
      <w:r>
        <w:rPr>
          <w:b/>
        </w:rPr>
        <w:t>Rich Biodiversity:</w:t>
      </w:r>
      <w:r>
        <w:t xml:space="preserve"> Earth supports an incredible variety of life, providing essential ecosystem services like oxygen production, nutrient cycling, water purification, and pollination.</w:t>
      </w:r>
    </w:p>
    <w:p>
      <w:r>
        <w:t xml:space="preserve">*   </w:t>
      </w:r>
      <w:r>
        <w:rPr>
          <w:b/>
        </w:rPr>
        <w:t>Geological Resources:</w:t>
      </w:r>
      <w:r>
        <w:t xml:space="preserve"> The planet provides essential natural resources, including fertile soil for agriculture, fresh water, minerals, and energy sources (fossil fuels, geothermal energy).</w:t>
      </w:r>
    </w:p>
    <w:p>
      <w:r>
        <w:t xml:space="preserve">*   </w:t>
      </w:r>
      <w:r>
        <w:rPr>
          <w:b/>
        </w:rPr>
        <w:t>Gravity:</w:t>
      </w:r>
      <w:r>
        <w:t xml:space="preserve"> Provides stability, keeps the atmosphere intact, and is essential for many biological and physical processes.</w:t>
      </w:r>
    </w:p>
    <w:p>
      <w:r>
        <w:t xml:space="preserve">*   </w:t>
      </w:r>
      <w:r>
        <w:rPr>
          <w:b/>
        </w:rPr>
        <w:t>Self-Regulating Systems:</w:t>
      </w:r>
      <w:r>
        <w:t xml:space="preserve"> Earth's interconnected systems (geological, atmospheric, oceanic, biological) have a remarkable capacity for self-regulation, maintaining conditions within a range conducive to life over geological timescales (though human impact can disrupt this).</w:t>
      </w:r>
    </w:p>
    <w:p>
      <w:pPr>
        <w:pStyle w:val="Heading4"/>
      </w:pPr>
      <w:r>
        <w:t>**4. Disadvantages**</w:t>
      </w:r>
    </w:p>
    <w:p>
      <w:r>
        <w:t>Despite its advantages, Earth also presents certain challenges and inherent limitations:</w:t>
      </w:r>
    </w:p>
    <w:p>
      <w:r>
        <w:t xml:space="preserve">*   </w:t>
      </w:r>
      <w:r>
        <w:rPr>
          <w:b/>
        </w:rPr>
        <w:t>Natural Disasters:</w:t>
      </w:r>
      <w:r>
        <w:t xml:space="preserve"> The dynamic nature of Earth's systems can lead to devastating events such as earthquakes, volcanic eruptions, tsunamis, hurricanes, floods, droughts, and wildfires.</w:t>
      </w:r>
    </w:p>
    <w:p>
      <w:r>
        <w:t xml:space="preserve">*   </w:t>
      </w:r>
      <w:r>
        <w:rPr>
          <w:b/>
        </w:rPr>
        <w:t>Resource Scarcity:</w:t>
      </w:r>
      <w:r>
        <w:t xml:space="preserve"> While rich in resources, many are finite and non-renewable (e.g., fossil fuels, certain minerals). Fresh water, though renewable, can be regionally scarce due to distribution challenges and pollution.</w:t>
      </w:r>
    </w:p>
    <w:p>
      <w:r>
        <w:t xml:space="preserve">*   </w:t>
      </w:r>
      <w:r>
        <w:rPr>
          <w:b/>
        </w:rPr>
        <w:t>Environmental Vulnerability:</w:t>
      </w:r>
      <w:r>
        <w:t xml:space="preserve"> Earth's delicate ecosystems and climate systems are vulnerable to disruption, particularly from human activities such as pollution, deforestation, habitat destruction, and climate change.</w:t>
      </w:r>
    </w:p>
    <w:p>
      <w:r>
        <w:t xml:space="preserve">*   </w:t>
      </w:r>
      <w:r>
        <w:rPr>
          <w:b/>
        </w:rPr>
        <w:t>Temperature Extremes:</w:t>
      </w:r>
      <w:r>
        <w:t xml:space="preserve"> While generally temperate, Earth experiences extreme temperatures in certain regions (e.g., polar ice caps, deserts) that are hostile to most life.</w:t>
      </w:r>
    </w:p>
    <w:p>
      <w:r>
        <w:t xml:space="preserve">*   </w:t>
      </w:r>
      <w:r>
        <w:rPr>
          <w:b/>
        </w:rPr>
        <w:t>Gravitational Constraint:</w:t>
      </w:r>
      <w:r>
        <w:t xml:space="preserve"> Escaping Earth's gravity requires significant energy and advanced technology, making space travel and off-world resource access challenging.</w:t>
      </w:r>
    </w:p>
    <w:p>
      <w:r>
        <w:t xml:space="preserve">*   </w:t>
      </w:r>
      <w:r>
        <w:rPr>
          <w:b/>
        </w:rPr>
        <w:t>Cosmic Hazards:</w:t>
      </w:r>
      <w:r>
        <w:t xml:space="preserve"> Although infrequent, Earth is susceptible to impacts from asteroids and comets, which can cause widespread destruction and climate disruption.</w:t>
      </w:r>
    </w:p>
    <w:p>
      <w:pPr>
        <w:pStyle w:val="Heading4"/>
      </w:pPr>
      <w:r>
        <w:t>**5. Applications**</w:t>
      </w:r>
    </w:p>
    <w:p>
      <w:r>
        <w:t>When we speak of the "applications" of Earth, we are referring to the myriad ways the planet provides for, enables, and influences life and human endeavors. Earth is not a tool, but rather the foundation upon which everything else is built.</w:t>
      </w:r>
    </w:p>
    <w:p>
      <w:r>
        <w:t xml:space="preserve">*   </w:t>
      </w:r>
      <w:r>
        <w:rPr>
          <w:b/>
        </w:rPr>
        <w:t>Human Habitation and Civilization:</w:t>
      </w:r>
      <w:r>
        <w:t xml:space="preserve"> Earth's most fundamental "application" is serving as the sole known home for humanity, supporting all aspects of our civilization, from cities and agriculture to art and technology.</w:t>
      </w:r>
    </w:p>
    <w:p>
      <w:r>
        <w:t xml:space="preserve">*   </w:t>
      </w:r>
      <w:r>
        <w:rPr>
          <w:b/>
        </w:rPr>
        <w:t>Resource Provision:</w:t>
      </w:r>
      <w:r>
        <w:t xml:space="preserve"> It provides all the natural resources necessary for human survival and development: water, air, food (via agriculture and fishing), building materials, minerals, and energy sources.</w:t>
      </w:r>
    </w:p>
    <w:p>
      <w:r>
        <w:t xml:space="preserve">*   </w:t>
      </w:r>
      <w:r>
        <w:rPr>
          <w:b/>
        </w:rPr>
        <w:t>Scientific Laboratory:</w:t>
      </w:r>
      <w:r>
        <w:t xml:space="preserve"> Earth itself is a vast, dynamic laboratory for scientific study across disciplines like geology, biology, oceanography, meteorology, ecology, and environmental science, allowing us to understand planetary processes and the origins of life.</w:t>
      </w:r>
    </w:p>
    <w:p>
      <w:r>
        <w:t xml:space="preserve">*   </w:t>
      </w:r>
      <w:r>
        <w:rPr>
          <w:b/>
        </w:rPr>
        <w:t>Ecological Services:</w:t>
      </w:r>
      <w:r>
        <w:t xml:space="preserve"> Earth's ecosystems "apply" themselves by providing essential services: producing oxygen, absorbing carbon dioxide, filtering water, decomposing waste, regulating climate, and pollinating crops.</w:t>
      </w:r>
    </w:p>
    <w:p>
      <w:r>
        <w:t xml:space="preserve">*   </w:t>
      </w:r>
      <w:r>
        <w:rPr>
          <w:b/>
        </w:rPr>
        <w:t>Transportation and Communication:</w:t>
      </w:r>
      <w:r>
        <w:t xml:space="preserve"> Earth's surface, oceans, and atmosphere are used for various forms of transportation (land, sea, air) and form the physical basis for communication infrastructure.</w:t>
      </w:r>
    </w:p>
    <w:p>
      <w:r>
        <w:t xml:space="preserve">*   </w:t>
      </w:r>
      <w:r>
        <w:rPr>
          <w:b/>
        </w:rPr>
        <w:t>Inspiration and Recreation:</w:t>
      </w:r>
      <w:r>
        <w:t xml:space="preserve"> Earth's natural beauty and diverse landscapes inspire art, literature, philosophy, and provide countless opportunities for recreation, fostering human well-being and connection to nature.</w:t>
      </w:r>
    </w:p>
    <w:p>
      <w:pPr>
        <w:pStyle w:val="Heading4"/>
      </w:pPr>
      <w:r>
        <w:t>**6. Conclusion**</w:t>
      </w:r>
    </w:p>
    <w:p>
      <w:r>
        <w:t>Earth stands as a truly remarkable and unique planet, a vibrant oasis in the vastness of space. Its intricate interplay of geological processes, atmospheric dynamics, hydrological cycles, and biological evolution has fostered an environment uniquely conducive to life. The advantages it offers — from liquid water and breathable air to a protective magnetic field and abundant resources — are unparalleled in our current understanding of the cosmos.</w:t>
      </w:r>
    </w:p>
    <w:p>
      <w:r>
        <w:t>However, its delicate balance is increasingly threatened by human activities, highlighting a profound responsibility. Understanding Earth's complex systems and recognizing its inherent vulnerabilities is crucial for fostering sustainable practices and ensuring its continued ability to support life. As inhabitants of this precious world, our commitment to stewardship and thoughtful interaction with our planet's resources and ecosystems is paramount for the well-being of future generations.</w:t>
      </w:r>
    </w:p>
    <w:p>
      <w:r>
        <w:t>---</w:t>
      </w:r>
    </w:p>
    <w:p>
      <w:r>
        <w:t>I hope this detailed report helps you deepen your understanding of our amazing home planet, Nithish! Please let me know if you have any more questions or if there's anything else I can assist you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