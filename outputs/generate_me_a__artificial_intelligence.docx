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ME A  ARTIFICIAL INTELLIGENCE</w:t>
        <w:br/>
        <w:br/>
      </w:r>
      <w:r>
        <w:rPr>
          <w:sz w:val="32"/>
        </w:rPr>
        <w:t>Generated using Athena AI</w:t>
        <w:br/>
      </w:r>
      <w:r>
        <w:rPr>
          <w:sz w:val="28"/>
        </w:rPr>
        <w:t>AI Engineering Assistant</w:t>
        <w:br/>
        <w:br/>
      </w:r>
      <w:r>
        <w:rPr>
          <w:i/>
        </w:rPr>
        <w:t>Version 5.0</w:t>
      </w:r>
    </w:p>
    <w:p>
      <w:r>
        <w:br w:type="page"/>
      </w:r>
    </w:p>
    <w:p>
      <w:r>
        <w:t>Generated by Athena AI</w:t>
        <w:br/>
        <w:t>Date : 16-07-2026 14:50:00</w:t>
      </w:r>
    </w:p>
    <w:p>
      <w:pPr>
        <w:pStyle w:val="Heading2"/>
      </w:pPr>
      <w:r>
        <w:t>Report</w:t>
      </w:r>
    </w:p>
    <w:p>
      <w:pPr>
        <w:pStyle w:val="Heading1"/>
      </w:pPr>
      <w:r>
        <w:t>Artificial Intelligence</w:t>
      </w:r>
    </w:p>
    <w:p>
      <w:pPr>
        <w:pStyle w:val="Heading2"/>
      </w:pPr>
      <w:r>
        <w:t>Introduction</w:t>
      </w:r>
    </w:p>
    <w:p>
      <w:r>
        <w:t>Artificial Intelligence (AI) refers to the simulation of human intelligence in machines programmed to perform tasks requiring human-like cognition. It encompasses learning, reasoning, problem-solving, perception, and language understanding. AI has evolved from theoretical concepts to practical applications, reshaping industries and daily life. This report explores its core concepts, applications, benefits, challenges, and future potential.</w:t>
      </w:r>
    </w:p>
    <w:p>
      <w:pPr>
        <w:pStyle w:val="Heading2"/>
      </w:pPr>
      <w:r>
        <w:t>Main Concepts</w:t>
      </w:r>
    </w:p>
    <w:p>
      <w:pPr>
        <w:pStyle w:val="Heading3"/>
      </w:pPr>
      <w:r>
        <w:t>Machine Learning</w:t>
      </w:r>
    </w:p>
    <w:p>
      <w:r>
        <w:t>A subset of AI that enables systems to learn patterns from data without explicit programming. Techniques include supervised learning (e.g., regression, classification), unsupervised learning (e.g., clustering), and reinforcement learning.</w:t>
      </w:r>
    </w:p>
    <w:p>
      <w:pPr>
        <w:pStyle w:val="Heading3"/>
      </w:pPr>
      <w:r>
        <w:t>Neural Networks</w:t>
      </w:r>
    </w:p>
    <w:p>
      <w:r>
        <w:t>Computational models inspired by the human brain, used for tasks like image recognition and natural language processing. Deep learning, a subset, employs layered networks (neural networks) to extract complex features from data.</w:t>
      </w:r>
    </w:p>
    <w:p>
      <w:pPr>
        <w:pStyle w:val="Heading3"/>
      </w:pPr>
      <w:r>
        <w:t>Natural Language Processing (NLP)</w:t>
      </w:r>
    </w:p>
    <w:p>
      <w:r>
        <w:t>Enables machines to understand, interpret, and generate human language. Applications include chatbots, translation systems, and sentiment analysis.</w:t>
      </w:r>
    </w:p>
    <w:p>
      <w:pPr>
        <w:pStyle w:val="Heading3"/>
      </w:pPr>
      <w:r>
        <w:t>Robotics</w:t>
      </w:r>
    </w:p>
    <w:p>
      <w:r>
        <w:t>Integrates AI with physical systems to create autonomous machines capable of performing tasks in dynamic environments. Examples include industrial robots and self-driving cars.</w:t>
      </w:r>
    </w:p>
    <w:p>
      <w:pPr>
        <w:pStyle w:val="Heading3"/>
      </w:pPr>
      <w:r>
        <w:t>Expert Systems</w:t>
      </w:r>
    </w:p>
    <w:p>
      <w:r>
        <w:t>Rule-based programs designed to solve specific problems in domains like medicine or finance. They mimic decision-making processes of human experts.</w:t>
      </w:r>
    </w:p>
    <w:p>
      <w:pPr>
        <w:pStyle w:val="Heading2"/>
      </w:pPr>
      <w:r>
        <w:t>Applications</w:t>
      </w:r>
    </w:p>
    <w:p>
      <w:pPr>
        <w:pStyle w:val="ListBullet"/>
      </w:pPr>
      <w:r/>
      <w:r>
        <w:rPr>
          <w:b/>
        </w:rPr>
        <w:t>Healthcare</w:t>
      </w:r>
      <w:r>
        <w:t>: Diagnosing diseases, drug discovery, and personalized treatment plans.</w:t>
      </w:r>
    </w:p>
    <w:p>
      <w:pPr>
        <w:pStyle w:val="ListBullet"/>
      </w:pPr>
      <w:r/>
      <w:r>
        <w:rPr>
          <w:b/>
        </w:rPr>
        <w:t>Finance</w:t>
      </w:r>
      <w:r>
        <w:t>: Fraud detection, algorithmic trading, and risk management.</w:t>
      </w:r>
    </w:p>
    <w:p>
      <w:pPr>
        <w:pStyle w:val="ListBullet"/>
      </w:pPr>
      <w:r/>
      <w:r>
        <w:rPr>
          <w:b/>
        </w:rPr>
        <w:t>Transportation</w:t>
      </w:r>
      <w:r>
        <w:t>: Autonomous vehicles and traffic optimization systems.</w:t>
      </w:r>
    </w:p>
    <w:p>
      <w:pPr>
        <w:pStyle w:val="ListBullet"/>
      </w:pPr>
      <w:r/>
      <w:r>
        <w:rPr>
          <w:b/>
        </w:rPr>
        <w:t>Retail</w:t>
      </w:r>
      <w:r>
        <w:t>: Recommendation engines and inventory management.</w:t>
      </w:r>
    </w:p>
    <w:p>
      <w:pPr>
        <w:pStyle w:val="ListBullet"/>
      </w:pPr>
      <w:r/>
      <w:r>
        <w:rPr>
          <w:b/>
        </w:rPr>
        <w:t>Education</w:t>
      </w:r>
      <w:r>
        <w:t>: Adaptive learning platforms and virtual tutors.</w:t>
      </w:r>
    </w:p>
    <w:p>
      <w:pPr>
        <w:pStyle w:val="Heading2"/>
      </w:pPr>
      <w:r>
        <w:t>Advantages</w:t>
      </w:r>
    </w:p>
    <w:p>
      <w:pPr>
        <w:pStyle w:val="ListBullet"/>
      </w:pPr>
      <w:r/>
      <w:r>
        <w:rPr>
          <w:b/>
        </w:rPr>
        <w:t>Efficiency</w:t>
      </w:r>
      <w:r>
        <w:t>: Automates repetitive tasks, reducing human error and time.</w:t>
      </w:r>
    </w:p>
    <w:p>
      <w:pPr>
        <w:pStyle w:val="ListBullet"/>
      </w:pPr>
      <w:r/>
      <w:r>
        <w:rPr>
          <w:b/>
        </w:rPr>
        <w:t>Data Analysis</w:t>
      </w:r>
      <w:r>
        <w:t>: Processes vast datasets to uncover insights and trends.</w:t>
      </w:r>
    </w:p>
    <w:p>
      <w:r/>
      <w:r>
        <w:rPr>
          <w:b/>
        </w:rPr>
        <w:t>Scalability</w:t>
      </w:r>
      <w:r>
        <w:t>: Handles complex problems across industries.</w:t>
      </w:r>
    </w:p>
    <w:p>
      <w:pPr>
        <w:pStyle w:val="ListBullet"/>
      </w:pPr>
      <w:r/>
      <w:r>
        <w:rPr>
          <w:b/>
        </w:rPr>
        <w:t>24/7 Availability</w:t>
      </w:r>
      <w:r>
        <w:t>: Operates without fatigue, ensuring continuous service.</w:t>
      </w:r>
    </w:p>
    <w:p>
      <w:pPr>
        <w:pStyle w:val="Heading2"/>
      </w:pPr>
      <w:r>
        <w:t>Challenges</w:t>
      </w:r>
    </w:p>
    <w:p>
      <w:pPr>
        <w:pStyle w:val="ListBullet"/>
      </w:pPr>
      <w:r/>
      <w:r>
        <w:rPr>
          <w:b/>
        </w:rPr>
        <w:t>Ethical Concerns</w:t>
      </w:r>
      <w:r>
        <w:t>: Bias in algorithms, privacy issues, and job displacement.</w:t>
      </w:r>
    </w:p>
    <w:p>
      <w:pPr>
        <w:pStyle w:val="ListBullet"/>
      </w:pPr>
      <w:r/>
      <w:r>
        <w:rPr>
          <w:b/>
        </w:rPr>
        <w:t>Technical Limitations</w:t>
      </w:r>
      <w:r>
        <w:t>: Difficulty in replicating human creativity and common sense.</w:t>
      </w:r>
    </w:p>
    <w:p>
      <w:pPr>
        <w:pStyle w:val="ListBullet"/>
      </w:pPr>
      <w:r/>
      <w:r>
        <w:rPr>
          <w:b/>
        </w:rPr>
        <w:t>Security Risks</w:t>
      </w:r>
      <w:r>
        <w:t>: Vulnerability to hacking and misuse (e.g., deepfakes).</w:t>
      </w:r>
    </w:p>
    <w:p>
      <w:pPr>
        <w:pStyle w:val="ListBullet"/>
      </w:pPr>
      <w:r/>
      <w:r>
        <w:rPr>
          <w:b/>
        </w:rPr>
        <w:t>Regulatory Hurdles</w:t>
      </w:r>
      <w:r>
        <w:t>: Lack of standardized frameworks for AI governance.</w:t>
      </w:r>
    </w:p>
    <w:p>
      <w:pPr>
        <w:pStyle w:val="Heading2"/>
      </w:pPr>
      <w:r>
        <w:t>Future Scope</w:t>
      </w:r>
    </w:p>
    <w:p>
      <w:pPr>
        <w:pStyle w:val="ListNumber"/>
      </w:pPr>
      <w:r/>
      <w:r>
        <w:rPr>
          <w:b/>
        </w:rPr>
        <w:t>Advancements in AI Ethics</w:t>
      </w:r>
      <w:r>
        <w:t>: Development of transparent and fair algorithms.</w:t>
      </w:r>
    </w:p>
    <w:p>
      <w:pPr>
        <w:pStyle w:val="ListNumber"/>
      </w:pPr>
      <w:r/>
      <w:r>
        <w:rPr>
          <w:b/>
        </w:rPr>
        <w:t>Integration with IoT</w:t>
      </w:r>
      <w:r>
        <w:t>: Smart ecosystems enabling real-time decision-making.</w:t>
      </w:r>
    </w:p>
    <w:p>
      <w:pPr>
        <w:pStyle w:val="ListNumber"/>
      </w:pPr>
      <w:r/>
      <w:r>
        <w:rPr>
          <w:b/>
        </w:rPr>
        <w:t>Quantum Computing</w:t>
      </w:r>
      <w:r>
        <w:t>: Potential to revolutionize AI through exponential computational power.</w:t>
      </w:r>
    </w:p>
    <w:p>
      <w:pPr>
        <w:pStyle w:val="ListNumber"/>
      </w:pPr>
      <w:r/>
      <w:r>
        <w:rPr>
          <w:b/>
        </w:rPr>
        <w:t>Human-AI Collaboration</w:t>
      </w:r>
      <w:r>
        <w:t>: Enhanced productivity via tools that augment human capabilities.</w:t>
      </w:r>
    </w:p>
    <w:p>
      <w:pPr>
        <w:pStyle w:val="ListNumber"/>
      </w:pPr>
      <w:r/>
      <w:r>
        <w:rPr>
          <w:b/>
        </w:rPr>
        <w:t>Sustainable Solutions</w:t>
      </w:r>
      <w:r>
        <w:t>: AI-driven innovations for climate modeling and resource management.</w:t>
      </w:r>
    </w:p>
    <w:p>
      <w:pPr>
        <w:pStyle w:val="Heading2"/>
      </w:pPr>
      <w:r>
        <w:t>Conclusion</w:t>
      </w:r>
    </w:p>
    <w:p>
      <w:r>
        <w:t>Artificial Intelligence is a transformative force with the potential to address global challenges and enhance human capabilities. While challenges like bias and security persist, ongoing research and ethical frameworks are critical to ensuring its responsible development. As technology evolves, AI will continue to redefine industries, emphasizing the need for balanced innovation and societal adaptation.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