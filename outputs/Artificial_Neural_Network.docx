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Artificial Neural Network</w:t>
      </w:r>
    </w:p>
    <w:p>
      <w:r>
        <w:t>Generated by Athena AI</w:t>
        <w:br/>
        <w:t>Date : 05-07-2026 14:25:52</w:t>
      </w:r>
    </w:p>
    <w:p>
      <w:pPr>
        <w:pStyle w:val="Heading2"/>
      </w:pPr>
      <w:r>
        <w:t>Report</w:t>
      </w:r>
    </w:p>
    <w:p>
      <w:r>
        <w:t>Hello Nithishkumar!</w:t>
      </w:r>
    </w:p>
    <w:p>
      <w:r>
        <w:t>I'd be delighted to help you understand Artificial Neural Networks (ANNs) better. It's a fascinating and fundamental topic in the field of Artificial Intelligence, and I'm happy to provide a detailed report for you.</w:t>
      </w:r>
    </w:p>
    <w:p>
      <w:r>
        <w:t>Let's dive in!</w:t>
      </w:r>
    </w:p>
    <w:p>
      <w:r>
        <w:t>---</w:t>
      </w:r>
    </w:p>
    <w:p>
      <w:r>
        <w:t>### Report on Artificial Neural Networks</w:t>
      </w:r>
    </w:p>
    <w:p>
      <w:r>
        <w:t>#### 1. Introduction</w:t>
      </w:r>
    </w:p>
    <w:p>
      <w:r>
        <w:t>Artificial Neural Networks (ANNs) represent a cornerstone of modern Artificial Intelligence and Machine Learning. Inspired by the intricate structure and function of the human brain, ANNs are computational models designed to recognize complex patterns, make predictions, and adapt through learning. Unlike traditional algorithms that follow explicit programming instructions, ANNs learn from data, allowing them to tackle problems that are too complex or ill-defined for conventional methods. Their ability to "learn" and generalize from examples makes them incredibly powerful tools in a vast array of applications, from image recognition to natural language processing.</w:t>
      </w:r>
    </w:p>
    <w:p>
      <w:r>
        <w:t>#### 2. Explanation</w:t>
      </w:r>
    </w:p>
    <w:p>
      <w:r>
        <w:t>At its core, an Artificial Neural Network is a system of interconnected "neurons" (also called nodes or units) organized into layers. Let's break down its components and how it operates:</w:t>
      </w:r>
    </w:p>
    <w:p>
      <w:r>
        <w:t>*   **Neurons (Nodes):** These are the fundamental processing units of an ANN. Each neuron receives inputs from other neurons (or from the outside world), processes them, and then sends an output to other neurons.</w:t>
      </w:r>
    </w:p>
    <w:p>
      <w:r>
        <w:t>*   **Layers:** ANNs are typically organized into three main types of layers:</w:t>
      </w:r>
    </w:p>
    <w:p>
      <w:r>
        <w:t>*   **Input Layer:** This layer receives the raw data (features) that the network will process. Each node in the input layer corresponds to a feature in the input data.</w:t>
      </w:r>
    </w:p>
    <w:p>
      <w:r>
        <w:t>*   **Hidden Layers:** These layers are where the "magic" happens. Between the input and output layers, hidden layers perform complex computations and pattern recognition. A network can have one or many hidden layers, and the more layers and neurons, the more complex patterns it can potentially learn.</w:t>
      </w:r>
    </w:p>
    <w:p>
      <w:r>
        <w:t>*   **Output Layer:** This layer produces the final result of the network's processing, such as a classification (e.g., "cat" or "dog") or a prediction (e.g., a stock price).</w:t>
      </w:r>
    </w:p>
    <w:p>
      <w:r>
        <w:t>*   **Connections (Synapses) and Weights:** Just like synapses in the human brain, neurons in an ANN are connected to each other. Each connection has an associated numerical value called a **weight**. Weights represent the strength or importance of a connection. During the learning process, these weights are adjusted to improve the network's performance.</w:t>
      </w:r>
    </w:p>
    <w:p>
      <w:r>
        <w:t>*   **Activation Function:** After a neuron receives weighted inputs from previous neurons and sums them up, an **activation function** determines whether the neuron should "fire" (be activated) and what its output should be. This function introduces non-linearity into the network, allowing it to learn complex, non-linear relationships in the data. Common activation functions include ReLU (Rectified Linear Unit), Sigmoid, and Tanh.</w:t>
      </w:r>
    </w:p>
    <w:p>
      <w:r>
        <w:t>*   **Bias:** A bias unit is an extra input, always set to 1, with its own weight. It allows the activation function to be shifted left or right, which is crucial for the network to learn certain types of patterns.</w:t>
      </w:r>
    </w:p>
    <w:p>
      <w:r>
        <w:t>**How an ANN Learns:**</w:t>
      </w:r>
    </w:p>
    <w:p>
      <w:r>
        <w:t>1.  **Forward Propagation:**</w:t>
      </w:r>
    </w:p>
    <w:p>
      <w:r>
        <w:t>*   Input data is fed into the input layer.</w:t>
      </w:r>
    </w:p>
    <w:p>
      <w:r>
        <w:t>*   The data then flows through the hidden layers to the output layer.</w:t>
      </w:r>
    </w:p>
    <w:p>
      <w:r>
        <w:t>*   At each neuron, the inputs are multiplied by their respective weights, summed up, and then passed through an activation function to produce an output.</w:t>
      </w:r>
    </w:p>
    <w:p>
      <w:r>
        <w:t>*   This process continues until an output is generated by the output layer.</w:t>
      </w:r>
    </w:p>
    <w:p>
      <w:r>
        <w:t>2.  **Loss Function (Cost Function):**</w:t>
      </w:r>
    </w:p>
    <w:p>
      <w:r>
        <w:t>*   The network's output is compared to the actual correct answer (the "ground truth").</w:t>
      </w:r>
    </w:p>
    <w:p>
      <w:r>
        <w:t>*   A loss function quantifies the error or discrepancy between the predicted output and the actual output. The goal of training is to minimize this loss.</w:t>
      </w:r>
    </w:p>
    <w:p>
      <w:r>
        <w:t>3.  **Backpropagation:**</w:t>
      </w:r>
    </w:p>
    <w:p>
      <w:r>
        <w:t>*   This is the core learning algorithm. After calculating the loss, the error is propagated backward through the network, from the output layer to the input layer.</w:t>
      </w:r>
    </w:p>
    <w:p>
      <w:r>
        <w:t>*   Using mathematical techniques (like gradient descent), the network calculates how much each weight contributed to the error.</w:t>
      </w:r>
    </w:p>
    <w:p>
      <w:r>
        <w:t>*   Based on these calculations, the weights are adjusted iteratively to reduce the error.</w:t>
      </w:r>
    </w:p>
    <w:p>
      <w:r>
        <w:t>4.  **Training:**</w:t>
      </w:r>
    </w:p>
    <w:p>
      <w:r>
        <w:t>*   The forward propagation, loss calculation, and backpropagation steps are repeated thousands or millions of times over the entire dataset (or mini-batches of data). Each full pass through the dataset is called an "epoch."</w:t>
      </w:r>
    </w:p>
    <w:p>
      <w:r>
        <w:t>*   As the network iterates, its weights are continually refined, allowing it to learn the underlying patterns and relationships in the data, ultimately improving its accuracy in making predictions or classifications.</w:t>
      </w:r>
    </w:p>
    <w:p>
      <w:r>
        <w:t>#### 3. Advantages</w:t>
      </w:r>
    </w:p>
    <w:p>
      <w:r>
        <w:t>Artificial Neural Networks offer several compelling advantages that make them highly effective for various tasks:</w:t>
      </w:r>
    </w:p>
    <w:p>
      <w:r>
        <w:t>*   **Ability to Learn Complex Patterns:** ANNs can identify and learn highly complex, non-linear relationships within data that might be invisible to simpler algorithms.</w:t>
      </w:r>
    </w:p>
    <w:p>
      <w:r>
        <w:t>*   **Handling Noisy and Incomplete Data:** They are robust to noise and can generalize even with incomplete or slightly corrupted data, making them practical for real-world scenarios.</w:t>
      </w:r>
    </w:p>
    <w:p>
      <w:r>
        <w:t>*   **Parallel Processing Capability:** The architecture of ANNs allows for parallel computation, meaning multiple calculations can happen simultaneously, which speeds up processing during both training and inference (making predictions).</w:t>
      </w:r>
    </w:p>
    <w:p>
      <w:r>
        <w:t>*   **Generalization:** Once trained, ANNs can apply their learned knowledge to unseen, new data, making accurate predictions or classifications even on data they haven't explicitly encountered before.</w:t>
      </w:r>
    </w:p>
    <w:p>
      <w:r>
        <w:t>*   **Adaptability:** ANNs can be retrained or fine-tuned with new data, allowing them to adapt to changing environments or evolving patterns.</w:t>
      </w:r>
    </w:p>
    <w:p>
      <w:r>
        <w:t>*   **Self-Organization:** They can create their own internal representation of the input features, which can be useful for tasks like clustering or dimensionality reduction.</w:t>
      </w:r>
    </w:p>
    <w:p>
      <w:r>
        <w:t>#### 4. Disadvantages</w:t>
      </w:r>
    </w:p>
    <w:p>
      <w:r>
        <w:t>Despite their power, ANNs also come with certain limitations and challenges:</w:t>
      </w:r>
    </w:p>
    <w:p>
      <w:r>
        <w:t>*   **"Black Box" Problem (Lack of Interpretability):** One of the most significant drawbacks is that it can be very difficult to understand *why* an ANN made a particular decision or prediction. The complex interplay of weights and activation functions makes it hard to trace the logic, which can be a concern in critical applications like healthcare or finance.</w:t>
      </w:r>
    </w:p>
    <w:p>
      <w:r>
        <w:t>*   **High Computational Cost:** Training deep and complex ANNs requires substantial computational resources (powerful CPUs/GPUs, large memory) and can take a very long time, especially with large datasets.</w:t>
      </w:r>
    </w:p>
    <w:p>
      <w:r>
        <w:t>*   **Data Dependency:** ANNs require vast amounts of high-quality, labeled data for effective training. Without sufficient and diverse data, they may fail to learn robust patterns or generalize poorly.</w:t>
      </w:r>
    </w:p>
    <w:p>
      <w:r>
        <w:t>*   **Overfitting:** ANNs can sometimes "memorize" the training data too well, including its noise and idiosyncrasies. This leads to excellent performance on training data but poor performance on new, unseen data. Techniques like regularization, dropout, and early stopping are used to mitigate this.</w:t>
      </w:r>
    </w:p>
    <w:p>
      <w:r>
        <w:t>*   **Hyperparameter Tuning:** Designing an optimal ANN architecture (number of layers, neurons per layer, choice of activation function, learning rate, etc.) is often more art than science. It typically requires extensive experimentation and fine-tuning (hyperparameter tuning), which can be time-consuming.</w:t>
      </w:r>
    </w:p>
    <w:p>
      <w:r>
        <w:t>*   **Local Minima:** During training, the backpropagation algorithm might get stuck in a "local minimum" of the loss function, meaning it finds a satisfactory solution but not necessarily the absolute best one.</w:t>
      </w:r>
    </w:p>
    <w:p>
      <w:r>
        <w:t>#### 5. Applications</w:t>
      </w:r>
    </w:p>
    <w:p>
      <w:r>
        <w:t>The versatility and power of Artificial Neural Networks have led to their widespread adoption across numerous industries and domains:</w:t>
      </w:r>
    </w:p>
    <w:p>
      <w:r>
        <w:t>*   **Image Recognition and Computer Vision:**</w:t>
      </w:r>
    </w:p>
    <w:p>
      <w:r>
        <w:t>*   Object detection (e.g., in autonomous vehicles)</w:t>
      </w:r>
    </w:p>
    <w:p>
      <w:r>
        <w:t>*   Facial recognition and verification</w:t>
      </w:r>
    </w:p>
    <w:p>
      <w:r>
        <w:t>*   Medical image analysis (e.g., detecting tumors in X-rays or MRIs)</w:t>
      </w:r>
    </w:p>
    <w:p>
      <w:r>
        <w:t>*   Image classification (e.g., categorizing photos)</w:t>
      </w:r>
    </w:p>
    <w:p>
      <w:r>
        <w:t>*   **Natural Language Processing (NLP):**</w:t>
      </w:r>
    </w:p>
    <w:p>
      <w:r>
        <w:t>*   Machine translation (e.g., Google Translate)</w:t>
      </w:r>
    </w:p>
    <w:p>
      <w:r>
        <w:t>*   Sentiment analysis (determining emotion from text)</w:t>
      </w:r>
    </w:p>
    <w:p>
      <w:r>
        <w:t>*   Chatbots and virtual assistants</w:t>
      </w:r>
    </w:p>
    <w:p>
      <w:r>
        <w:t>*   Text summarization and generation</w:t>
      </w:r>
    </w:p>
    <w:p>
      <w:r>
        <w:t>*   **Speech Recognition:**</w:t>
      </w:r>
    </w:p>
    <w:p>
      <w:r>
        <w:t>*   Voice assistants (e.g., Siri, Alexa, Google Assistant)</w:t>
      </w:r>
    </w:p>
    <w:p>
      <w:r>
        <w:t>*   Transcription services</w:t>
      </w:r>
    </w:p>
    <w:p>
      <w:r>
        <w:t>*   **Recommendation Systems:**</w:t>
      </w:r>
    </w:p>
    <w:p>
      <w:r>
        <w:t>*   Personalized product recommendations (e.g., Amazon)</w:t>
      </w:r>
    </w:p>
    <w:p>
      <w:r>
        <w:t>*   Movie and music suggestions (e.g., Netflix, Spotify)</w:t>
      </w:r>
    </w:p>
    <w:p>
      <w:r>
        <w:t>*   **Medical Diagnosis and Drug Discovery:**</w:t>
      </w:r>
    </w:p>
    <w:p>
      <w:r>
        <w:t>*   Predicting disease risk</w:t>
      </w:r>
    </w:p>
    <w:p>
      <w:r>
        <w:t>*   Assisting in diagnosis from patient data</w:t>
      </w:r>
    </w:p>
    <w:p>
      <w:r>
        <w:t>*   Accelerating drug development by identifying potential candidates</w:t>
      </w:r>
    </w:p>
    <w:p>
      <w:r>
        <w:t>*   **Financial Forecasting and Fraud Detection:**</w:t>
      </w:r>
    </w:p>
    <w:p>
      <w:r>
        <w:t>*   Predicting stock prices and market trends</w:t>
      </w:r>
    </w:p>
    <w:p>
      <w:r>
        <w:t>*   Detecting fraudulent transactions in credit card usage</w:t>
      </w:r>
    </w:p>
    <w:p>
      <w:r>
        <w:t>*   **Autonomous Systems:**</w:t>
      </w:r>
    </w:p>
    <w:p>
      <w:r>
        <w:t>*   Controlling self-driving cars</w:t>
      </w:r>
    </w:p>
    <w:p>
      <w:r>
        <w:t>*   Robotics and industrial automation</w:t>
      </w:r>
    </w:p>
    <w:p>
      <w:r>
        <w:t>*   **Gaming:**</w:t>
      </w:r>
    </w:p>
    <w:p>
      <w:r>
        <w:t>*   Developing intelligent NPCs (Non-Player Characters)</w:t>
      </w:r>
    </w:p>
    <w:p>
      <w:r>
        <w:t>*   Generating game content</w:t>
      </w:r>
    </w:p>
    <w:p>
      <w:r>
        <w:t>#### 6. Conclusion</w:t>
      </w:r>
    </w:p>
    <w:p>
      <w:r>
        <w:t>Artificial Neural Networks stand as a testament to the incredible potential of mimicking biological intelligence in computational systems. They are extraordinarily powerful tools capable of learning intricate patterns and solving problems that were once considered intractable. While challenges such as the "black box" nature, high computational demands, and data dependency persist, ongoing research and advancements continue to push the boundaries of what ANNs can achieve.</w:t>
      </w:r>
    </w:p>
    <w:p>
      <w:r>
        <w:t>As the field of AI evolves, ANNs will undoubtedly remain at the forefront, driving innovation and shaping our future. Understanding their principles, strengths, and limitations is crucial for anyone looking to work with or leverage the power of modern artificial intelligence.</w:t>
      </w:r>
    </w:p>
    <w:p>
      <w:r>
        <w:t>---</w:t>
      </w:r>
    </w:p>
    <w:p>
      <w:r>
        <w:t>I hope this detailed report provides a clear and comprehensive understanding of Artificial Neural Networks, Nithishkumar! Keep exploring, and don't hesitate to ask if you have more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