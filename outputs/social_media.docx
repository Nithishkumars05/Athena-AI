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social media</w:t>
      </w:r>
    </w:p>
    <w:p>
      <w:r>
        <w:t>Generated by Athena AI</w:t>
        <w:br/>
        <w:t>Date : 05-07-2026 18:50:18</w:t>
      </w:r>
    </w:p>
    <w:p>
      <w:pPr>
        <w:pStyle w:val="Heading2"/>
      </w:pPr>
      <w:r>
        <w:t>Report</w:t>
      </w:r>
    </w:p>
    <w:p>
      <w:pPr>
        <w:pStyle w:val="Heading1"/>
      </w:pPr>
      <w:r>
        <w:t>Social Media: A Comprehensive Report</w:t>
      </w:r>
    </w:p>
    <w:p>
      <w:pPr>
        <w:pStyle w:val="Heading2"/>
      </w:pPr>
      <w:r>
        <w:t>Introduction</w:t>
      </w:r>
    </w:p>
    <w:p>
      <w:r>
        <w:t xml:space="preserve">Social media refers to a collective of </w:t>
      </w:r>
      <w:r>
        <w:rPr>
          <w:b/>
        </w:rPr>
        <w:t>internet-based applications</w:t>
      </w:r>
      <w:r>
        <w:t xml:space="preserve"> that build on the ideological and technological foundations of Web 2.0, and that allow the creation and exchange of user-generated content. These platforms have profoundly transformed human interaction, communication, and information dissemination over the past two decades. From connecting individuals across continents to shaping public opinion and influencing market trends, social media has become an </w:t>
      </w:r>
      <w:r>
        <w:rPr>
          <w:b/>
        </w:rPr>
        <w:t>integral part of modern society</w:t>
      </w:r>
      <w:r>
        <w:t>, acting as a powerful tool with both immense benefits and significant challenges.</w:t>
      </w:r>
    </w:p>
    <w:p>
      <w:pPr>
        <w:pStyle w:val="Heading2"/>
      </w:pPr>
      <w:r>
        <w:t>Explanation</w:t>
      </w:r>
    </w:p>
    <w:p>
      <w:r>
        <w:t xml:space="preserve">At its core, social media encompasses websites and applications designed to allow users to </w:t>
      </w:r>
      <w:r>
        <w:rPr>
          <w:b/>
        </w:rPr>
        <w:t>share content</w:t>
      </w:r>
      <w:r>
        <w:t xml:space="preserve"> quickly, efficiently, and in real-time. Key characteristics include:</w:t>
      </w:r>
    </w:p>
    <w:p>
      <w:pPr>
        <w:pStyle w:val="ListBullet"/>
      </w:pPr>
      <w:r>
        <w:t xml:space="preserve">  **User Profiles:** Individuals and organizations create profiles that represent their identity on the platform.</w:t>
      </w:r>
    </w:p>
    <w:p>
      <w:pPr>
        <w:pStyle w:val="ListBullet"/>
      </w:pPr>
      <w:r>
        <w:t xml:space="preserve">  **User-Generated Content:** The primary content on social media is created and shared by its users, ranging from text posts, photos, and videos to links and live streams.</w:t>
      </w:r>
    </w:p>
    <w:p>
      <w:pPr>
        <w:pStyle w:val="ListBullet"/>
      </w:pPr>
      <w:r>
        <w:t xml:space="preserve">  **Social Networking:** Platforms enable users to build and maintain networks of connections, often referred to as "friends," "followers," or "connections."</w:t>
      </w:r>
    </w:p>
    <w:p>
      <w:pPr>
        <w:pStyle w:val="ListBullet"/>
      </w:pPr>
      <w:r>
        <w:t xml:space="preserve">  **Interaction and Engagement:** Users can interact with content and other users through likes, comments, shares, messages, and reactions.</w:t>
      </w:r>
    </w:p>
    <w:p>
      <w:pPr>
        <w:pStyle w:val="ListBullet"/>
      </w:pPr>
      <w:r>
        <w:t xml:space="preserve">  **Feeds and Algorithms:** Content is often presented in a personalized feed, curated by algorithms based on user behavior and preferences.</w:t>
      </w:r>
    </w:p>
    <w:p>
      <w:r>
        <w:t>Types of social media vary widely, including:</w:t>
      </w:r>
    </w:p>
    <w:p>
      <w:pPr>
        <w:pStyle w:val="ListNumber"/>
      </w:pPr>
      <w:r>
        <w:t>**Social Networking Sites:** (e.g., Facebook, LinkedIn) focused on connecting individuals.</w:t>
      </w:r>
    </w:p>
    <w:p>
      <w:pPr>
        <w:pStyle w:val="ListNumber"/>
      </w:pPr>
      <w:r>
        <w:t>**Media Sharing Networks:** (e.g., Instagram, YouTube, TikTok) primarily for sharing photos, videos, and short-form content.</w:t>
      </w:r>
    </w:p>
    <w:p>
      <w:pPr>
        <w:pStyle w:val="ListNumber"/>
      </w:pPr>
      <w:r>
        <w:t>**Microblogging Platforms:** (e.g., X, formerly Twitter) for short, frequent updates.</w:t>
      </w:r>
    </w:p>
    <w:p>
      <w:pPr>
        <w:pStyle w:val="ListNumber"/>
      </w:pPr>
      <w:r>
        <w:t>**Discussion Forums:** (e.g., Reddit, Quora) for community-based discussions around specific topics.</w:t>
      </w:r>
    </w:p>
    <w:p>
      <w:pPr>
        <w:pStyle w:val="ListNumber"/>
      </w:pPr>
      <w:r>
        <w:t>**Bookmarking and Content Curation Networks:** (e.g., Pinterest, Flipboard) for discovering and saving content.</w:t>
      </w:r>
    </w:p>
    <w:p>
      <w:pPr>
        <w:pStyle w:val="Heading2"/>
      </w:pPr>
      <w:r>
        <w:t>Advantages</w:t>
      </w:r>
    </w:p>
    <w:p>
      <w:r>
        <w:t>Social media offers a multitude of benefits, enhancing various aspects of personal and professional life:</w:t>
      </w:r>
    </w:p>
    <w:p>
      <w:pPr>
        <w:pStyle w:val="ListBullet"/>
      </w:pPr>
      <w:r>
        <w:t xml:space="preserve">  **Global Connectivity:** It enables individuals to connect with friends, family, and colleagues across geographical boundaries, fostering relationships and community.</w:t>
      </w:r>
    </w:p>
    <w:p>
      <w:pPr>
        <w:pStyle w:val="ListBullet"/>
      </w:pPr>
      <w:r>
        <w:t xml:space="preserve">  **Information Dissemination:** Social media platforms serve as powerful channels for quickly sharing news, updates, and information, often in real-time during major events.</w:t>
      </w:r>
    </w:p>
    <w:p>
      <w:pPr>
        <w:pStyle w:val="ListBullet"/>
      </w:pPr>
      <w:r>
        <w:t xml:space="preserve">  **Business and Marketing:** Businesses leverage social media for brand building, targeted advertising, customer engagement, market research, and direct sales.</w:t>
      </w:r>
    </w:p>
    <w:p>
      <w:pPr>
        <w:pStyle w:val="ListBullet"/>
      </w:pPr>
      <w:r>
        <w:t xml:space="preserve">  **Voice and Activism:** It provides a platform for individuals and groups to raise awareness, organize social and political movements, and advocate for causes.</w:t>
      </w:r>
    </w:p>
    <w:p>
      <w:pPr>
        <w:pStyle w:val="ListBullet"/>
      </w:pPr>
      <w:r>
        <w:t xml:space="preserve">  **Learning and Education:** Users can access educational content, join learning communities, and participate in discussions on various subjects.</w:t>
      </w:r>
    </w:p>
    <w:p>
      <w:pPr>
        <w:pStyle w:val="ListBullet"/>
      </w:pPr>
      <w:r>
        <w:t xml:space="preserve">  **Creative Expression:** Artists, creators, and hobbyists can showcase their work, build an audience, and monetize their content.</w:t>
      </w:r>
    </w:p>
    <w:p>
      <w:pPr>
        <w:pStyle w:val="Heading2"/>
      </w:pPr>
      <w:r>
        <w:t>Disadvantages</w:t>
      </w:r>
    </w:p>
    <w:p>
      <w:r>
        <w:t>Despite its numerous benefits, social media also presents significant challenges and risks:</w:t>
      </w:r>
    </w:p>
    <w:p>
      <w:pPr>
        <w:pStyle w:val="ListBullet"/>
      </w:pPr>
      <w:r>
        <w:t xml:space="preserve">  **Privacy Concerns:** Sharing personal information online can lead to data breaches, identity theft, and exploitation if not managed carefully.</w:t>
      </w:r>
    </w:p>
    <w:p>
      <w:pPr>
        <w:pStyle w:val="ListBullet"/>
      </w:pPr>
      <w:r>
        <w:t xml:space="preserve">  **Mental Health Impact:** Excessive use can contribute to anxiety, depression, feelings of inadequacy (due to comparison culture), cyberbullying, and addiction.</w:t>
      </w:r>
    </w:p>
    <w:p>
      <w:pPr>
        <w:pStyle w:val="ListBullet"/>
      </w:pPr>
      <w:r>
        <w:t xml:space="preserve">  **Misinformation and Disinformation:** The rapid spread of false or misleading information can have serious real-world consequences, affecting public opinion and societal discourse.</w:t>
      </w:r>
    </w:p>
    <w:p>
      <w:pPr>
        <w:pStyle w:val="ListBullet"/>
      </w:pPr>
      <w:r>
        <w:t xml:space="preserve">  **Cybersecurity Risks:** Platforms can be targets for phishing scams, malware, and other security threats.</w:t>
      </w:r>
    </w:p>
    <w:p>
      <w:pPr>
        <w:pStyle w:val="ListBullet"/>
      </w:pPr>
      <w:r>
        <w:t xml:space="preserve">  **Reduced Face-to-Face Interaction:** Over-reliance on digital communication can sometimes diminish the quality and quantity of in-person social interactions.</w:t>
      </w:r>
    </w:p>
    <w:p>
      <w:pPr>
        <w:pStyle w:val="ListBullet"/>
      </w:pPr>
      <w:r>
        <w:t xml:space="preserve">  **Echo Chambers and Polarization:** Algorithms can create "echo chambers" by showing users content that reinforces their existing beliefs, potentially leading to increased societal polarization.</w:t>
      </w:r>
    </w:p>
    <w:p>
      <w:pPr>
        <w:pStyle w:val="Heading2"/>
      </w:pPr>
      <w:r>
        <w:t>Applications</w:t>
      </w:r>
    </w:p>
    <w:p>
      <w:r>
        <w:t>The applications of social media span almost every sector of modern life:</w:t>
      </w:r>
    </w:p>
    <w:p>
      <w:pPr>
        <w:pStyle w:val="ListNumber"/>
      </w:pPr>
      <w:r>
        <w:t>**Personal Use:** Staying connected with loved ones, sharing personal updates, entertainment, and pursuing hobbies.</w:t>
      </w:r>
    </w:p>
    <w:p>
      <w:pPr>
        <w:pStyle w:val="ListNumber"/>
      </w:pPr>
      <w:r>
        <w:t>**Business and Commerce:** Social media marketing, e-commerce, customer service, brand reputation management, and recruitment.</w:t>
      </w:r>
    </w:p>
    <w:p>
      <w:pPr>
        <w:pStyle w:val="ListNumber"/>
      </w:pPr>
      <w:r>
        <w:t>**Education:** Collaborative learning projects, sharing educational resources, distance learning, and professional development for educators.</w:t>
      </w:r>
    </w:p>
    <w:p>
      <w:pPr>
        <w:pStyle w:val="ListNumber"/>
      </w:pPr>
      <w:r>
        <w:t>**Journalism and News:** Real-time news reporting, citizen journalism, breaking news alerts, and audience engagement for media organizations.</w:t>
      </w:r>
    </w:p>
    <w:p>
      <w:pPr>
        <w:pStyle w:val="ListNumber"/>
      </w:pPr>
      <w:r>
        <w:t>**Politics and Governance:** Political campaigns, public outreach, policy discussions, civic engagement, and mobilization for protests or rallies.</w:t>
      </w:r>
    </w:p>
    <w:p>
      <w:pPr>
        <w:pStyle w:val="ListNumber"/>
      </w:pPr>
      <w:r>
        <w:t>**Healthcare:** Health education, public health campaigns, patient support groups, and connecting patients with healthcare providers.</w:t>
      </w:r>
    </w:p>
    <w:p>
      <w:pPr>
        <w:pStyle w:val="ListNumber"/>
      </w:pPr>
      <w:r>
        <w:t>**Emergency Services:** Disseminating crucial information during crises, coordinating relief efforts, and tracking emergencies.</w:t>
      </w:r>
    </w:p>
    <w:p>
      <w:pPr>
        <w:pStyle w:val="Heading2"/>
      </w:pPr>
      <w:r>
        <w:t>Conclusion</w:t>
      </w:r>
    </w:p>
    <w:p>
      <w:r>
        <w:t xml:space="preserve">Social media has undeniably reshaped the way we communicate, work, learn, and engage with the world. It stands as a </w:t>
      </w:r>
      <w:r>
        <w:rPr>
          <w:b/>
        </w:rPr>
        <w:t>powerful digital ecosystem</w:t>
      </w:r>
      <w:r>
        <w:t xml:space="preserve"> that fosters connection, facilitates information exchange, and provides platforms for diverse voices. However, its pervasive influence necessitates a </w:t>
      </w:r>
      <w:r>
        <w:rPr>
          <w:b/>
        </w:rPr>
        <w:t>mindful and responsible approach</w:t>
      </w:r>
      <w:r>
        <w:t xml:space="preserve"> from individuals, platforms, and policymakers alike. Addressing the challenges related to privacy, mental health, and misinformation will be crucial as social media continues to evolve, ensuring that its transformative potential is harnessed for the collective good while mitigating its inherent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