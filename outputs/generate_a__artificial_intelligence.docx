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A  ARTIFICIAL INTELLIGENCE</w:t>
        <w:br/>
        <w:br/>
      </w:r>
      <w:r>
        <w:rPr>
          <w:sz w:val="32"/>
        </w:rPr>
        <w:t>Generated using Athena AI</w:t>
        <w:br/>
      </w:r>
      <w:r>
        <w:rPr>
          <w:sz w:val="28"/>
        </w:rPr>
        <w:t>AI Engineering Assistant</w:t>
        <w:br/>
        <w:br/>
      </w:r>
      <w:r>
        <w:rPr>
          <w:i/>
        </w:rPr>
        <w:t>Version 5.0</w:t>
      </w:r>
    </w:p>
    <w:p>
      <w:r>
        <w:br w:type="page"/>
      </w:r>
    </w:p>
    <w:p>
      <w:r>
        <w:t>Generated by Athena AI</w:t>
        <w:br/>
        <w:t>Date : 07-07-2026 21:40:02</w:t>
      </w:r>
    </w:p>
    <w:p>
      <w:pPr>
        <w:pStyle w:val="Heading2"/>
      </w:pPr>
      <w:r>
        <w:t>Report</w:t>
      </w:r>
    </w:p>
    <w:p>
      <w:pPr>
        <w:pStyle w:val="Heading1"/>
      </w:pPr>
      <w:r>
        <w:t>Generating Artificial Intelligence: A Comprehensive Overview</w:t>
      </w:r>
    </w:p>
    <w:p>
      <w:pPr>
        <w:pStyle w:val="Heading2"/>
      </w:pPr>
      <w:r>
        <w:t>Introduction</w:t>
      </w:r>
    </w:p>
    <w:p>
      <w:r>
        <w:t xml:space="preserve">Artificial intelligence (AI) refers to the simulation of human intelligence in machines that are programmed to think like humans and mimic their actions. The process of </w:t>
      </w:r>
      <w:r>
        <w:rPr>
          <w:b/>
        </w:rPr>
        <w:t>generating</w:t>
      </w:r>
      <w:r>
        <w:t xml:space="preserve"> an artificial intelligence involves a multifaceted approach, encompassing data acquisition, model development, training, validation, and deployment. This report provides a detailed examination of the fundamental concepts, methodologies, applications, advantages, challenges, and future trajectory involved in bringing AI systems to fruition.</w:t>
      </w:r>
    </w:p>
    <w:p>
      <w:pPr>
        <w:pStyle w:val="Heading2"/>
      </w:pPr>
      <w:r>
        <w:t>Main Concepts</w:t>
      </w:r>
    </w:p>
    <w:p>
      <w:r>
        <w:t>Generating AI primarily revolves around creating systems capable of learning, reasoning, problem-solving, perception, and understanding language. The core concepts underpinning this process include:</w:t>
      </w:r>
    </w:p>
    <w:p>
      <w:pPr>
        <w:pStyle w:val="Heading3"/>
      </w:pPr>
      <w:r>
        <w:t>Data-Centric Approach</w:t>
      </w:r>
    </w:p>
    <w:p>
      <w:pPr>
        <w:pStyle w:val="ListBullet"/>
      </w:pPr>
      <w:r/>
      <w:r>
        <w:rPr>
          <w:b/>
        </w:rPr>
        <w:t>Data Collection</w:t>
      </w:r>
      <w:r>
        <w:t>: Sourcing relevant and high-quality data is the foundational step. This can involve databases, sensors, web scraping, or manual labeling.</w:t>
      </w:r>
    </w:p>
    <w:p>
      <w:pPr>
        <w:pStyle w:val="ListBullet"/>
      </w:pPr>
      <w:r/>
      <w:r>
        <w:rPr>
          <w:b/>
        </w:rPr>
        <w:t>Data Preprocessing</w:t>
      </w:r>
      <w:r>
        <w:t>: Raw data often contains noise, missing values, and inconsistencies. This stage involves cleaning, transforming, and normalizing data to make it suitable for model training. Techniques include imputation, feature scaling, and encoding categorical variables.</w:t>
      </w:r>
    </w:p>
    <w:p>
      <w:pPr>
        <w:pStyle w:val="ListBullet"/>
      </w:pPr>
      <w:r/>
      <w:r>
        <w:rPr>
          <w:b/>
        </w:rPr>
        <w:t>Feature Engineering</w:t>
      </w:r>
      <w:r>
        <w:t>: Creating new features from existing ones to improve model performance and provide more relevant information to the learning algorithm.</w:t>
      </w:r>
    </w:p>
    <w:p>
      <w:pPr>
        <w:pStyle w:val="Heading3"/>
      </w:pPr>
      <w:r>
        <w:t>Algorithmic Foundations</w:t>
      </w:r>
    </w:p>
    <w:p>
      <w:pPr>
        <w:pStyle w:val="ListBullet"/>
      </w:pPr>
      <w:r/>
      <w:r>
        <w:rPr>
          <w:b/>
        </w:rPr>
        <w:t>Machine Learning (ML)</w:t>
      </w:r>
      <w:r>
        <w:t>: A subset of AI where systems learn from data without explicit programming.</w:t>
      </w:r>
    </w:p>
    <w:p>
      <w:pPr>
        <w:pStyle w:val="ListBullet"/>
      </w:pPr>
      <w:r/>
      <w:r>
        <w:rPr>
          <w:b/>
        </w:rPr>
        <w:t>Supervised Learning</w:t>
      </w:r>
      <w:r>
        <w:t>: Models learn from labeled data (input-output pairs) to make predictions or classifications. Examples include regression and classification.</w:t>
      </w:r>
    </w:p>
    <w:p>
      <w:pPr>
        <w:pStyle w:val="ListBullet"/>
      </w:pPr>
      <w:r/>
      <w:r>
        <w:rPr>
          <w:b/>
        </w:rPr>
        <w:t>Unsupervised Learning</w:t>
      </w:r>
      <w:r>
        <w:t>: Models identify patterns and structures in unlabeled data. Examples include clustering and dimensionality reduction.</w:t>
      </w:r>
    </w:p>
    <w:p>
      <w:pPr>
        <w:pStyle w:val="ListBullet"/>
      </w:pPr>
      <w:r/>
      <w:r>
        <w:rPr>
          <w:b/>
        </w:rPr>
        <w:t>Reinforcement Learning (RL)</w:t>
      </w:r>
      <w:r>
        <w:t>: An agent learns to make decisions by interacting with an environment, receiving rewards or penalties for its actions.</w:t>
      </w:r>
    </w:p>
    <w:p>
      <w:pPr>
        <w:pStyle w:val="ListBullet"/>
      </w:pPr>
      <w:r/>
      <w:r>
        <w:rPr>
          <w:b/>
        </w:rPr>
        <w:t>Deep Learning (DL)</w:t>
      </w:r>
      <w:r>
        <w:t>: A specialized form of ML that uses artificial neural networks with multiple layers (deep networks) to learn complex patterns directly from raw data. Architectures include Convolutional Neural Networks (CNNs) for images, Recurrent Neural Networks (RNNs) for sequential data, and Transformers for natural language processing.</w:t>
      </w:r>
    </w:p>
    <w:p>
      <w:pPr>
        <w:pStyle w:val="Heading3"/>
      </w:pPr>
      <w:r>
        <w:t>Model Development and Training</w:t>
      </w:r>
    </w:p>
    <w:p>
      <w:pPr>
        <w:pStyle w:val="ListBullet"/>
      </w:pPr>
      <w:r/>
      <w:r>
        <w:rPr>
          <w:b/>
        </w:rPr>
        <w:t>Model Selection</w:t>
      </w:r>
      <w:r>
        <w:t>: Choosing the appropriate algorithm or neural network architecture based on the problem type, data characteristics, and desired performance.</w:t>
      </w:r>
    </w:p>
    <w:p>
      <w:pPr>
        <w:pStyle w:val="ListBullet"/>
      </w:pPr>
      <w:r/>
      <w:r>
        <w:rPr>
          <w:b/>
        </w:rPr>
        <w:t>Training</w:t>
      </w:r>
      <w:r>
        <w:t>: The process where the chosen model learns patterns from the preprocessed data. This involves feeding the data to the model and adjusting its internal parameters (weights and biases) to minimize a predefined error function (loss function).</w:t>
      </w:r>
    </w:p>
    <w:p>
      <w:pPr>
        <w:pStyle w:val="ListBullet"/>
      </w:pPr>
      <w:r/>
      <w:r>
        <w:rPr>
          <w:b/>
        </w:rPr>
        <w:t>Validation and Testing</w:t>
      </w:r>
      <w:r>
        <w:t>: Evaluating the model's performance on unseen data to assess its generalization capabilities and prevent overfitting. This typically involves splitting the dataset into training, validation, and test sets.</w:t>
      </w:r>
    </w:p>
    <w:p>
      <w:pPr>
        <w:pStyle w:val="ListBullet"/>
      </w:pPr>
      <w:r/>
      <w:r>
        <w:rPr>
          <w:b/>
        </w:rPr>
        <w:t>Hyperparameter Tuning</w:t>
      </w:r>
      <w:r>
        <w:t>: Optimizing parameters that control the learning process itself (e.g., learning rate, number of layers, batch size) to achieve the best model performance.</w:t>
      </w:r>
    </w:p>
    <w:p>
      <w:pPr>
        <w:pStyle w:val="Heading3"/>
      </w:pPr>
      <w:r>
        <w:t>Deployment and Monitoring</w:t>
      </w:r>
    </w:p>
    <w:p>
      <w:pPr>
        <w:pStyle w:val="ListBullet"/>
      </w:pPr>
      <w:r/>
      <w:r>
        <w:rPr>
          <w:b/>
        </w:rPr>
        <w:t>Deployment</w:t>
      </w:r>
      <w:r>
        <w:t>: Integrating the trained and validated AI model into a production environment, making it accessible for real-world applications. This can involve cloud platforms, edge devices, or custom software.</w:t>
      </w:r>
    </w:p>
    <w:p>
      <w:pPr>
        <w:pStyle w:val="ListBullet"/>
      </w:pPr>
      <w:r/>
      <w:r>
        <w:rPr>
          <w:b/>
        </w:rPr>
        <w:t>Monitoring and Maintenance</w:t>
      </w:r>
      <w:r>
        <w:t>: Continuously tracking the model's performance, detecting data drift or concept drift, and retraining the model as necessary to maintain accuracy and relevance over time.</w:t>
      </w:r>
    </w:p>
    <w:p>
      <w:pPr>
        <w:pStyle w:val="Heading2"/>
      </w:pPr>
      <w:r>
        <w:t>Applications</w:t>
      </w:r>
    </w:p>
    <w:p>
      <w:r>
        <w:t>The ability to generate AI has led to transformative applications across nearly every sector:</w:t>
      </w:r>
    </w:p>
    <w:p>
      <w:pPr>
        <w:pStyle w:val="ListBullet"/>
      </w:pPr>
      <w:r/>
      <w:r>
        <w:rPr>
          <w:b/>
        </w:rPr>
        <w:t>Healthcare</w:t>
      </w:r>
      <w:r>
        <w:t>: Disease diagnosis, drug discovery, personalized treatment plans, robotic surgery assistance.</w:t>
      </w:r>
    </w:p>
    <w:p>
      <w:pPr>
        <w:pStyle w:val="ListBullet"/>
      </w:pPr>
      <w:r/>
      <w:r>
        <w:rPr>
          <w:b/>
        </w:rPr>
        <w:t>Finance</w:t>
      </w:r>
      <w:r>
        <w:t>: Fraud detection, algorithmic trading, credit scoring, personalized financial advice.</w:t>
      </w:r>
    </w:p>
    <w:p>
      <w:pPr>
        <w:pStyle w:val="ListBullet"/>
      </w:pPr>
      <w:r/>
      <w:r>
        <w:rPr>
          <w:b/>
        </w:rPr>
        <w:t>Automotive</w:t>
      </w:r>
      <w:r>
        <w:t>: Autonomous vehicles, predictive maintenance, traffic optimization.</w:t>
      </w:r>
    </w:p>
    <w:p>
      <w:pPr>
        <w:pStyle w:val="ListBullet"/>
      </w:pPr>
      <w:r/>
      <w:r>
        <w:rPr>
          <w:b/>
        </w:rPr>
        <w:t>Retail</w:t>
      </w:r>
      <w:r>
        <w:t>: Recommendation systems, inventory management, customer service chatbots, demand forecasting.</w:t>
      </w:r>
    </w:p>
    <w:p>
      <w:pPr>
        <w:pStyle w:val="ListBullet"/>
      </w:pPr>
      <w:r/>
      <w:r>
        <w:rPr>
          <w:b/>
        </w:rPr>
        <w:t>Manufacturing</w:t>
      </w:r>
      <w:r>
        <w:t>: Quality control, predictive maintenance of machinery, supply chain optimization.</w:t>
      </w:r>
    </w:p>
    <w:p>
      <w:pPr>
        <w:pStyle w:val="ListBullet"/>
      </w:pPr>
      <w:r/>
      <w:r>
        <w:rPr>
          <w:b/>
        </w:rPr>
        <w:t>Education</w:t>
      </w:r>
      <w:r>
        <w:t>: Personalized learning platforms, intelligent tutoring systems, administrative automation.</w:t>
      </w:r>
    </w:p>
    <w:p>
      <w:pPr>
        <w:pStyle w:val="ListBullet"/>
      </w:pPr>
      <w:r/>
      <w:r>
        <w:rPr>
          <w:b/>
        </w:rPr>
        <w:t>Natural Language Processing (NLP)</w:t>
      </w:r>
      <w:r>
        <w:t>: Machine translation, sentiment analysis, chatbots, content generation (e.g., large language models).</w:t>
      </w:r>
    </w:p>
    <w:p>
      <w:pPr>
        <w:pStyle w:val="ListBullet"/>
      </w:pPr>
      <w:r/>
      <w:r>
        <w:rPr>
          <w:b/>
        </w:rPr>
        <w:t>Computer Vision</w:t>
      </w:r>
      <w:r>
        <w:t>: Facial recognition, object detection, image classification, augmented reality.</w:t>
      </w:r>
    </w:p>
    <w:p>
      <w:pPr>
        <w:pStyle w:val="Heading2"/>
      </w:pPr>
      <w:r>
        <w:t>Advantages</w:t>
      </w:r>
    </w:p>
    <w:p>
      <w:r>
        <w:t>Generating AI offers significant benefits, driving innovation and efficiency:</w:t>
      </w:r>
    </w:p>
    <w:p>
      <w:pPr>
        <w:pStyle w:val="ListBullet"/>
      </w:pPr>
      <w:r/>
      <w:r>
        <w:rPr>
          <w:b/>
        </w:rPr>
        <w:t>Automation of Repetitive Tasks</w:t>
      </w:r>
      <w:r>
        <w:t>: AI can perform routine and monotonous tasks with high accuracy and speed, freeing human workers for more complex and creative endeavors.</w:t>
      </w:r>
    </w:p>
    <w:p>
      <w:pPr>
        <w:pStyle w:val="ListBullet"/>
      </w:pPr>
      <w:r/>
      <w:r>
        <w:rPr>
          <w:b/>
        </w:rPr>
        <w:t>Enhanced Decision-Making</w:t>
      </w:r>
      <w:r>
        <w:t>: AI systems can analyze vast amounts of data to identify patterns and insights, leading to more informed and data-driven decisions.</w:t>
      </w:r>
    </w:p>
    <w:p>
      <w:pPr>
        <w:pStyle w:val="ListBullet"/>
      </w:pPr>
      <w:r/>
      <w:r>
        <w:rPr>
          <w:b/>
        </w:rPr>
        <w:t>Increased Efficiency and Productivity</w:t>
      </w:r>
      <w:r>
        <w:t>: By automating processes and optimizing operations, AI significantly boosts productivity across industries.</w:t>
      </w:r>
    </w:p>
    <w:p>
      <w:pPr>
        <w:pStyle w:val="ListBullet"/>
      </w:pPr>
      <w:r/>
      <w:r>
        <w:rPr>
          <w:b/>
        </w:rPr>
        <w:t>Improved Accuracy and Consistency</w:t>
      </w:r>
      <w:r>
        <w:t>: AI models, once trained, perform tasks with consistent accuracy, reducing human error.</w:t>
      </w:r>
    </w:p>
    <w:p>
      <w:pPr>
        <w:pStyle w:val="ListBullet"/>
      </w:pPr>
      <w:r/>
      <w:r>
        <w:rPr>
          <w:b/>
        </w:rPr>
        <w:t>Personalization</w:t>
      </w:r>
      <w:r>
        <w:t>: AI enables highly personalized experiences in areas like recommendations, customer service, and healthcare.</w:t>
      </w:r>
    </w:p>
    <w:p>
      <w:pPr>
        <w:pStyle w:val="ListBullet"/>
      </w:pPr>
      <w:r/>
      <w:r>
        <w:rPr>
          <w:b/>
        </w:rPr>
        <w:t>Innovation and Discovery</w:t>
      </w:r>
      <w:r>
        <w:t>: AI accelerates scientific research, drug discovery, and the development of new technologies.</w:t>
      </w:r>
    </w:p>
    <w:p>
      <w:pPr>
        <w:pStyle w:val="ListBullet"/>
      </w:pPr>
      <w:r/>
      <w:r>
        <w:rPr>
          <w:b/>
        </w:rPr>
        <w:t>Processing Large Datasets</w:t>
      </w:r>
      <w:r>
        <w:t>: AI excels at processing and deriving insights from big data, a task often impossible for humans alone.</w:t>
      </w:r>
    </w:p>
    <w:p>
      <w:pPr>
        <w:pStyle w:val="Heading2"/>
      </w:pPr>
      <w:r>
        <w:t>Challenges</w:t>
      </w:r>
    </w:p>
    <w:p>
      <w:r>
        <w:t>Despite its advantages, the process of generating AI is fraught with significant challenges:</w:t>
      </w:r>
    </w:p>
    <w:p>
      <w:pPr>
        <w:pStyle w:val="ListBullet"/>
      </w:pPr>
      <w:r/>
      <w:r>
        <w:rPr>
          <w:b/>
        </w:rPr>
        <w:t>Data Quality and Availability</w:t>
      </w:r>
      <w:r>
        <w:t>: AI models are heavily reliant on high-quality, unbiased, and sufficient data. Obtaining, cleaning, and labeling such data can be expensive and time-consuming.</w:t>
      </w:r>
    </w:p>
    <w:p>
      <w:pPr>
        <w:pStyle w:val="ListBullet"/>
      </w:pPr>
      <w:r/>
      <w:r>
        <w:rPr>
          <w:b/>
        </w:rPr>
        <w:t>Computational Resources</w:t>
      </w:r>
      <w:r>
        <w:t>: Training complex AI models, especially deep learning networks, requires substantial computational power and energy, often demanding specialized hardware like GPUs.</w:t>
      </w:r>
    </w:p>
    <w:p>
      <w:pPr>
        <w:pStyle w:val="ListBullet"/>
      </w:pPr>
      <w:r/>
      <w:r>
        <w:rPr>
          <w:b/>
        </w:rPr>
        <w:t>Model Complexity and Interpretability</w:t>
      </w:r>
      <w:r>
        <w:t xml:space="preserve">: Deep learning models can be "black boxes," making it difficult to understand how they arrive at their decisions. This lack of </w:t>
      </w:r>
      <w:r>
        <w:rPr>
          <w:b/>
        </w:rPr>
        <w:t>interpretability</w:t>
      </w:r>
      <w:r>
        <w:t xml:space="preserve"> is a major concern in critical applications like healthcare and finance.</w:t>
      </w:r>
    </w:p>
    <w:p>
      <w:pPr>
        <w:pStyle w:val="ListBullet"/>
      </w:pPr>
      <w:r/>
      <w:r>
        <w:rPr>
          <w:b/>
        </w:rPr>
        <w:t>Bias and Fairness</w:t>
      </w:r>
      <w:r>
        <w:t xml:space="preserve">: If training data contains biases, the AI model will learn and perpetuate these biases, leading to unfair or discriminatory outcomes. Ensuring </w:t>
      </w:r>
      <w:r>
        <w:rPr>
          <w:b/>
        </w:rPr>
        <w:t>fairness</w:t>
      </w:r>
      <w:r>
        <w:t xml:space="preserve"> and mitigating bias is a complex ethical and technical challenge.</w:t>
      </w:r>
    </w:p>
    <w:p>
      <w:pPr>
        <w:pStyle w:val="ListBullet"/>
      </w:pPr>
      <w:r/>
      <w:r>
        <w:rPr>
          <w:b/>
        </w:rPr>
        <w:t>Ethical and Societal Concerns</w:t>
      </w:r>
      <w:r>
        <w:t>: Issues such as job displacement, privacy infringement, autonomous weapon systems, and the potential for misuse of AI raise profound ethical questions.</w:t>
      </w:r>
    </w:p>
    <w:p>
      <w:pPr>
        <w:pStyle w:val="ListBullet"/>
      </w:pPr>
      <w:r/>
      <w:r>
        <w:rPr>
          <w:b/>
        </w:rPr>
        <w:t>Security Risks</w:t>
      </w:r>
      <w:r>
        <w:t>: AI systems can be vulnerable to adversarial attacks, where subtle perturbations to input data can lead to incorrect outputs.</w:t>
      </w:r>
    </w:p>
    <w:p>
      <w:pPr>
        <w:pStyle w:val="ListBullet"/>
      </w:pPr>
      <w:r/>
      <w:r>
        <w:rPr>
          <w:b/>
        </w:rPr>
        <w:t>Talent Shortage</w:t>
      </w:r>
      <w:r>
        <w:t>: A scarcity of skilled AI engineers, data scientists, and ethicists poses a barrier to widespread AI adoption and development.</w:t>
      </w:r>
    </w:p>
    <w:p>
      <w:pPr>
        <w:pStyle w:val="ListBullet"/>
      </w:pPr>
      <w:r/>
      <w:r>
        <w:rPr>
          <w:b/>
        </w:rPr>
        <w:t>Generalization and Robustness</w:t>
      </w:r>
      <w:r>
        <w:t>: Ensuring that AI models perform well on diverse, real-world data beyond their training set, and are robust to unexpected inputs, remains a significant challenge.</w:t>
      </w:r>
    </w:p>
    <w:p>
      <w:pPr>
        <w:pStyle w:val="Heading2"/>
      </w:pPr>
      <w:r>
        <w:t>Future Scope</w:t>
      </w:r>
    </w:p>
    <w:p>
      <w:r>
        <w:t>The future of generating AI is poised for rapid evolution, driven by advancements in research and technology:</w:t>
      </w:r>
    </w:p>
    <w:p>
      <w:pPr>
        <w:pStyle w:val="ListBullet"/>
      </w:pPr>
      <w:r/>
      <w:r>
        <w:rPr>
          <w:b/>
        </w:rPr>
        <w:t>Towards Artificial General Intelligence (AGI)</w:t>
      </w:r>
      <w:r>
        <w:t>: The long-term goal of creating AI that possesses human-like cognitive abilities across a wide range of tasks, not just specific ones.</w:t>
      </w:r>
    </w:p>
    <w:p>
      <w:pPr>
        <w:pStyle w:val="ListBullet"/>
      </w:pPr>
      <w:r/>
      <w:r>
        <w:rPr>
          <w:b/>
        </w:rPr>
        <w:t>Explainable AI (XAI)</w:t>
      </w:r>
      <w:r>
        <w:t>: Developing methods and techniques to make AI models more transparent and understandable, addressing the "black box" problem.</w:t>
      </w:r>
    </w:p>
    <w:p>
      <w:pPr>
        <w:pStyle w:val="ListBullet"/>
      </w:pPr>
      <w:r/>
      <w:r>
        <w:rPr>
          <w:b/>
        </w:rPr>
        <w:t>Ethical AI and Responsible Development</w:t>
      </w:r>
      <w:r>
        <w:t>: Increasing focus on building AI systems that are fair, transparent, accountable, and aligned with human values, with robust regulatory frameworks.</w:t>
      </w:r>
    </w:p>
    <w:p>
      <w:pPr>
        <w:pStyle w:val="ListBullet"/>
      </w:pPr>
      <w:r/>
      <w:r>
        <w:rPr>
          <w:b/>
        </w:rPr>
        <w:t>Federated Learning and Privacy-Preserving AI</w:t>
      </w:r>
      <w:r>
        <w:t>: Techniques that allow AI models to be trained on decentralized datasets without directly sharing raw data, enhancing data privacy.</w:t>
      </w:r>
    </w:p>
    <w:p>
      <w:pPr>
        <w:pStyle w:val="ListBullet"/>
      </w:pPr>
      <w:r/>
      <w:r>
        <w:rPr>
          <w:b/>
        </w:rPr>
        <w:t>Edge AI</w:t>
      </w:r>
      <w:r>
        <w:t>: Deploying AI models directly on edge devices (e.g., smartphones, IoT sensors) to enable real-time processing, reduce latency, and enhance security.</w:t>
      </w:r>
    </w:p>
    <w:p>
      <w:pPr>
        <w:pStyle w:val="ListBullet"/>
      </w:pPr>
      <w:r/>
      <w:r>
        <w:rPr>
          <w:b/>
        </w:rPr>
        <w:t>Neuro-Symbolic AI</w:t>
      </w:r>
      <w:r>
        <w:t>: Combining the strengths of deep learning (pattern recognition) with symbolic AI (reasoning and knowledge representation) to create more robust and intelligent systems.</w:t>
      </w:r>
    </w:p>
    <w:p>
      <w:pPr>
        <w:pStyle w:val="ListBullet"/>
      </w:pPr>
      <w:r/>
      <w:r>
        <w:rPr>
          <w:b/>
        </w:rPr>
        <w:t>Reinforcement Learning from Human Feedback (RLHF)</w:t>
      </w:r>
      <w:r>
        <w:t>: A growing trend, particularly in large language models, where human preferences guide the learning process to produce more desirable outputs.</w:t>
      </w:r>
    </w:p>
    <w:p>
      <w:pPr>
        <w:pStyle w:val="ListBullet"/>
      </w:pPr>
      <w:r/>
      <w:r>
        <w:rPr>
          <w:b/>
        </w:rPr>
        <w:t>Automated Machine Learning (AutoML)</w:t>
      </w:r>
      <w:r>
        <w:t>: Tools and platforms that automate various stages of the machine learning pipeline, from data preprocessing to model selection and hyperparameter tuning, making AI development more accessible.</w:t>
      </w:r>
    </w:p>
    <w:p>
      <w:pPr>
        <w:pStyle w:val="Heading2"/>
      </w:pPr>
      <w:r>
        <w:t>Conclusion</w:t>
      </w:r>
    </w:p>
    <w:p>
      <w:r>
        <w:t>Generating artificial intelligence is a complex yet profoundly impactful endeavor that requires a deep understanding of data, algorithms, and computational principles. From its foundational concepts in machine learning and deep learning to its diverse applications across industries, AI is continually reshaping our world. While significant advantages in efficiency, decision-making, and innovation are evident, the journey of AI development is also marked by formidable challenges related to data quality, interpretability, bias, and ethical considerations. As we look to the future, the pursuit of more intelligent, explainable, and responsible AI systems promises to unlock even greater potential, driving progress towards a more advanced and interconnected society. The continuous effort to refine the process of generating AI will be crucial in harnessing its power for the benefit of humanity.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