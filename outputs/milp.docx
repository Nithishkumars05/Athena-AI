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br/>
        <w:br/>
      </w:r>
      <w:r>
        <w:rPr>
          <w:b/>
          <w:sz w:val="40"/>
        </w:rPr>
        <w:t>MILP</w:t>
        <w:br/>
        <w:br/>
      </w:r>
      <w:r>
        <w:rPr>
          <w:sz w:val="32"/>
        </w:rPr>
        <w:t>Generated using Athena AI</w:t>
        <w:br/>
      </w:r>
      <w:r>
        <w:rPr>
          <w:sz w:val="28"/>
        </w:rPr>
        <w:t>AI Engineering Assistant</w:t>
        <w:br/>
        <w:br/>
      </w:r>
      <w:r>
        <w:rPr>
          <w:i/>
        </w:rPr>
        <w:t>Version 5.0</w:t>
      </w:r>
    </w:p>
    <w:p>
      <w:r>
        <w:br w:type="page"/>
      </w:r>
    </w:p>
    <w:p>
      <w:r>
        <w:t>Generated by Athena AI</w:t>
        <w:br/>
        <w:t>Date : 06-07-2026 06:21:30</w:t>
      </w:r>
    </w:p>
    <w:p>
      <w:pPr>
        <w:pStyle w:val="Heading2"/>
      </w:pPr>
      <w:r>
        <w:t>Report</w:t>
      </w:r>
    </w:p>
    <w:p>
      <w:pPr>
        <w:pStyle w:val="Heading1"/>
      </w:pPr>
      <w:r>
        <w:t>Mixed-Integer Linear Programming (MILP)</w:t>
      </w:r>
    </w:p>
    <w:p>
      <w:pPr>
        <w:pStyle w:val="Heading2"/>
      </w:pPr>
      <w:r>
        <w:t>Introduction</w:t>
      </w:r>
    </w:p>
    <w:p>
      <w:r>
        <w:t xml:space="preserve">Mixed-Integer Linear Programming (MILP) is a powerful mathematical optimization technique used to find the best possible outcome (e.g., maximum profit, minimum cost) in a given mathematical model whose requirements are represented by linear relationships. What sets MILP apart from standard Linear Programming (LP) is the crucial requirement that some or all of the decision variables must take on </w:t>
      </w:r>
      <w:r>
        <w:rPr>
          <w:b/>
        </w:rPr>
        <w:t>integer values</w:t>
      </w:r>
      <w:r>
        <w:t>, while others can remain continuous. This ability to incorporate discrete decisions makes MILP an indispensable tool for modeling a vast array of real-world problems.</w:t>
      </w:r>
    </w:p>
    <w:p>
      <w:pPr>
        <w:pStyle w:val="Heading2"/>
      </w:pPr>
      <w:r>
        <w:t>Explanation of MILP</w:t>
      </w:r>
    </w:p>
    <w:p>
      <w:r>
        <w:t>At its core, a MILP problem involves optimizing a linear objective function, subject to a set of linear equality and inequality constraints. The distinguishing feature is the nature of its variables:</w:t>
      </w:r>
    </w:p>
    <w:p>
      <w:pPr>
        <w:pStyle w:val="ListBullet"/>
      </w:pPr>
      <w:r>
        <w:t xml:space="preserve">  </w:t>
      </w:r>
      <w:r>
        <w:rPr>
          <w:b/>
        </w:rPr>
        <w:t>Linear Objective Function</w:t>
      </w:r>
      <w:r>
        <w:t>: This is the function we aim to minimize or maximize. It is a linear combination of the decision variables, for example, `minimize c1*x1 + c2*x2 + ...`.</w:t>
      </w:r>
    </w:p>
    <w:p>
      <w:pPr>
        <w:pStyle w:val="ListBullet"/>
      </w:pPr>
      <w:r>
        <w:t xml:space="preserve">  </w:t>
      </w:r>
      <w:r>
        <w:rPr>
          <w:b/>
        </w:rPr>
        <w:t>Linear Constraints</w:t>
      </w:r>
      <w:r>
        <w:t>: These are a set of linear equalities or inequalities that the decision variables must satisfy. They define the feasible region of the problem, for example, `a1*x1 + a2*x2 &lt;= b`.</w:t>
      </w:r>
    </w:p>
    <w:p>
      <w:pPr>
        <w:pStyle w:val="ListBullet"/>
      </w:pPr>
      <w:r>
        <w:t xml:space="preserve">  </w:t>
      </w:r>
      <w:r>
        <w:rPr>
          <w:b/>
        </w:rPr>
        <w:t>Variable Types</w:t>
      </w:r>
      <w:r>
        <w:t>:</w:t>
      </w:r>
    </w:p>
    <w:p>
      <w:pPr>
        <w:pStyle w:val="ListBullet"/>
      </w:pPr>
      <w:r>
        <w:t xml:space="preserve">  </w:t>
      </w:r>
      <w:r>
        <w:rPr>
          <w:b/>
        </w:rPr>
        <w:t>Continuous Variables</w:t>
      </w:r>
      <w:r>
        <w:t>: These variables can take any real value within a specified range.</w:t>
      </w:r>
    </w:p>
    <w:p>
      <w:pPr>
        <w:pStyle w:val="ListBullet"/>
      </w:pPr>
      <w:r>
        <w:t xml:space="preserve">  </w:t>
      </w:r>
      <w:r>
        <w:rPr>
          <w:b/>
        </w:rPr>
        <w:t>Integer Variables</w:t>
      </w:r>
      <w:r>
        <w:t>: These variables are restricted to taking only integer values (..., -2, -1, 0, 1, 2, ...).</w:t>
      </w:r>
    </w:p>
    <w:p>
      <w:pPr>
        <w:pStyle w:val="ListBullet"/>
      </w:pPr>
      <w:r>
        <w:t xml:space="preserve">  </w:t>
      </w:r>
      <w:r>
        <w:rPr>
          <w:b/>
        </w:rPr>
        <w:t>Binary Variables</w:t>
      </w:r>
      <w:r>
        <w:t>: A special type of integer variable, restricted to only 0 or 1. These are particularly useful for modeling "yes/no" or "either/or" decisions.</w:t>
      </w:r>
    </w:p>
    <w:p>
      <w:r>
        <w:t>The mathematical formulation generally looks like this:</w:t>
      </w:r>
    </w:p>
    <w:p>
      <w:pPr>
        <w:pStyle w:val="ListNumber"/>
      </w:pPr>
      <w:r/>
      <w:r>
        <w:rPr>
          <w:b/>
        </w:rPr>
        <w:t>Objective Function</w:t>
      </w:r>
      <w:r>
        <w:t>:</w:t>
      </w:r>
    </w:p>
    <w:p>
      <w:r>
        <w:t>Minimize or Maximize $\sum_{j=1}^{n} c_j x_j$</w:t>
      </w:r>
    </w:p>
    <w:p>
      <w:pPr>
        <w:pStyle w:val="ListNumber"/>
      </w:pPr>
      <w:r/>
      <w:r>
        <w:rPr>
          <w:b/>
        </w:rPr>
        <w:t>Subject to Constraints</w:t>
      </w:r>
      <w:r>
        <w:t>:</w:t>
      </w:r>
    </w:p>
    <w:p>
      <w:r>
        <w:t>$\sum_{j=1}^{n} a_{ij} x_j \le b_i \quad \text{for } i = 1, \dots, m$</w:t>
      </w:r>
    </w:p>
    <w:p>
      <w:r>
        <w:t>$x_j \ge 0 \quad \text{for } j = 1, \dots, n$</w:t>
      </w:r>
    </w:p>
    <w:p>
      <w:pPr>
        <w:pStyle w:val="ListNumber"/>
      </w:pPr>
      <w:r/>
      <w:r>
        <w:rPr>
          <w:b/>
        </w:rPr>
        <w:t>Variable Type Restrictions</w:t>
      </w:r>
      <w:r>
        <w:t>:</w:t>
      </w:r>
    </w:p>
    <w:p>
      <w:r>
        <w:t>$x_j \in \mathbb{Z} \quad \text{for } j \in I$ (where I is the set of indices for integer variables)</w:t>
      </w:r>
    </w:p>
    <w:p>
      <w:r>
        <w:t>$x_j \in \mathbb{R} \quad \text{for } j \in C$ (where C is the set of indices for continuous variables)</w:t>
      </w:r>
    </w:p>
    <w:p>
      <w:r>
        <w:t>$I \cup C = \{1, \dots, n\}$ and $I \cap C = \emptyset$</w:t>
      </w:r>
    </w:p>
    <w:p>
      <w:r>
        <w:t xml:space="preserve">The presence of integer variables introduces significant complexity compared to pure Linear Programming, which can be solved efficiently using algorithms like the Simplex method. MILP problems are generally solved using techniques such as </w:t>
      </w:r>
      <w:r>
        <w:rPr>
          <w:b/>
        </w:rPr>
        <w:t>branch-and-bound</w:t>
      </w:r>
      <w:r>
        <w:t xml:space="preserve">, </w:t>
      </w:r>
      <w:r>
        <w:rPr>
          <w:b/>
        </w:rPr>
        <w:t>branch-and-cut</w:t>
      </w:r>
      <w:r>
        <w:t xml:space="preserve">, or </w:t>
      </w:r>
      <w:r>
        <w:rPr>
          <w:b/>
        </w:rPr>
        <w:t>cutting plane methods</w:t>
      </w:r>
      <w:r>
        <w:t>, which systematically explore the solution space.</w:t>
      </w:r>
    </w:p>
    <w:p>
      <w:pPr>
        <w:pStyle w:val="Heading2"/>
      </w:pPr>
      <w:r>
        <w:t>Advantages of MILP</w:t>
      </w:r>
    </w:p>
    <w:p>
      <w:r>
        <w:t>MILP offers several compelling advantages that make it a cornerstone in modern decision-making:</w:t>
      </w:r>
    </w:p>
    <w:p>
      <w:pPr>
        <w:pStyle w:val="ListBullet"/>
      </w:pPr>
      <w:r>
        <w:t xml:space="preserve">  </w:t>
      </w:r>
      <w:r>
        <w:rPr>
          <w:b/>
        </w:rPr>
        <w:t>Enhanced Modeling Power</w:t>
      </w:r>
      <w:r>
        <w:t>: The ability to model discrete choices (e.g., build a factory or not, assign a task to one person or another) allows for a much more accurate representation of real-world problems than pure LP.</w:t>
      </w:r>
    </w:p>
    <w:p>
      <w:pPr>
        <w:pStyle w:val="ListBullet"/>
      </w:pPr>
      <w:r>
        <w:t xml:space="preserve">  </w:t>
      </w:r>
      <w:r>
        <w:rPr>
          <w:b/>
        </w:rPr>
        <w:t>Logical Conditions</w:t>
      </w:r>
      <w:r>
        <w:t>: MILP can naturally incorporate complex logical conditions, such as "if A then B," "either C or D," or fixed costs, which are difficult or impossible to represent with continuous variables alone.</w:t>
      </w:r>
    </w:p>
    <w:p>
      <w:pPr>
        <w:pStyle w:val="ListBullet"/>
      </w:pPr>
      <w:r>
        <w:t xml:space="preserve">  </w:t>
      </w:r>
      <w:r>
        <w:rPr>
          <w:b/>
        </w:rPr>
        <w:t>Optimal Solutions</w:t>
      </w:r>
      <w:r>
        <w:t>: When solvable within practical time limits, MILP guarantees finding the global optimal solution (or proving that no feasible solution exists), rather than just a good heuristic.</w:t>
      </w:r>
    </w:p>
    <w:p>
      <w:pPr>
        <w:pStyle w:val="ListBullet"/>
      </w:pPr>
      <w:r>
        <w:t xml:space="preserve">  </w:t>
      </w:r>
      <w:r>
        <w:rPr>
          <w:b/>
        </w:rPr>
        <w:t>Widespread Software Support</w:t>
      </w:r>
      <w:r>
        <w:t>: There are highly sophisticated and efficient commercial (e.g., Gurobi, CPLEX, Xpress) and open-source (e.g., GLPK, SCIP) solvers available that can tackle very large and complex MILP problems.</w:t>
      </w:r>
    </w:p>
    <w:p>
      <w:pPr>
        <w:pStyle w:val="Heading2"/>
      </w:pPr>
      <w:r>
        <w:t>Disadvantages of MILP</w:t>
      </w:r>
    </w:p>
    <w:p>
      <w:r>
        <w:t>Despite its power, MILP comes with its own set of challenges:</w:t>
      </w:r>
    </w:p>
    <w:p>
      <w:pPr>
        <w:pStyle w:val="ListBullet"/>
      </w:pPr>
      <w:r>
        <w:t xml:space="preserve">  </w:t>
      </w:r>
      <w:r>
        <w:rPr>
          <w:b/>
        </w:rPr>
        <w:t>Computational Complexity</w:t>
      </w:r>
      <w:r>
        <w:t>: MILP problems belong to the class of NP-hard problems, meaning that the worst-case solution time can grow exponentially with the size of the problem (especially with the number of integer variables). This can make large-scale problems computationally intractable.</w:t>
      </w:r>
    </w:p>
    <w:p>
      <w:pPr>
        <w:pStyle w:val="ListBullet"/>
      </w:pPr>
      <w:r>
        <w:t xml:space="preserve">  </w:t>
      </w:r>
      <w:r>
        <w:rPr>
          <w:b/>
        </w:rPr>
        <w:t>Scalability Issues</w:t>
      </w:r>
      <w:r>
        <w:t>: As the number of integer variables increases, the problem often becomes significantly harder to solve. Even small additions can sometimes lead to drastic increases in solution time.</w:t>
      </w:r>
    </w:p>
    <w:p>
      <w:pPr>
        <w:pStyle w:val="ListBullet"/>
      </w:pPr>
      <w:r>
        <w:t xml:space="preserve">  </w:t>
      </w:r>
      <w:r>
        <w:rPr>
          <w:b/>
        </w:rPr>
        <w:t>Formulation Difficulty</w:t>
      </w:r>
      <w:r>
        <w:t>: Developing an efficient MILP model requires skill and experience. A poorly formulated model, even if mathematically correct, might take excessively long to solve due to a weak linear relaxation.</w:t>
      </w:r>
    </w:p>
    <w:p>
      <w:pPr>
        <w:pStyle w:val="ListBullet"/>
      </w:pPr>
      <w:r>
        <w:t xml:space="preserve">  </w:t>
      </w:r>
      <w:r>
        <w:rPr>
          <w:b/>
        </w:rPr>
        <w:t>Solution Sensitivity</w:t>
      </w:r>
      <w:r>
        <w:t>: MILP solutions can sometimes be highly sensitive to small changes in input data. A slight alteration in a parameter might lead to a completely different optimal solution.</w:t>
      </w:r>
    </w:p>
    <w:p>
      <w:pPr>
        <w:pStyle w:val="Heading2"/>
      </w:pPr>
      <w:r>
        <w:t>Applications of MILP</w:t>
      </w:r>
    </w:p>
    <w:p>
      <w:r>
        <w:t>MILP is widely applied across numerous industries and domains due to its flexibility in handling discrete decisions:</w:t>
      </w:r>
    </w:p>
    <w:p>
      <w:pPr>
        <w:pStyle w:val="ListNumber"/>
      </w:pPr>
      <w:r/>
      <w:r>
        <w:rPr>
          <w:b/>
        </w:rPr>
        <w:t>Supply Chain and Logistics</w:t>
      </w:r>
      <w:r>
        <w:t>:</w:t>
      </w:r>
    </w:p>
    <w:p>
      <w:pPr>
        <w:pStyle w:val="ListBullet"/>
      </w:pPr>
      <w:r>
        <w:t xml:space="preserve">  </w:t>
      </w:r>
      <w:r>
        <w:rPr>
          <w:b/>
        </w:rPr>
        <w:t>Facility Location</w:t>
      </w:r>
      <w:r>
        <w:t>: Deciding where to build warehouses or production plants to minimize costs and optimize service.</w:t>
      </w:r>
    </w:p>
    <w:p>
      <w:pPr>
        <w:pStyle w:val="ListBullet"/>
      </w:pPr>
      <w:r>
        <w:t xml:space="preserve">  </w:t>
      </w:r>
      <w:r>
        <w:rPr>
          <w:b/>
        </w:rPr>
        <w:t>Production Planning</w:t>
      </w:r>
      <w:r>
        <w:t>: Determining the optimal quantities of products to manufacture, considering capacity and demand, including setup costs (fixed costs).</w:t>
      </w:r>
    </w:p>
    <w:p>
      <w:pPr>
        <w:pStyle w:val="ListBullet"/>
      </w:pPr>
      <w:r>
        <w:t xml:space="preserve">  </w:t>
      </w:r>
      <w:r>
        <w:rPr>
          <w:b/>
        </w:rPr>
        <w:t>Vehicle Routing</w:t>
      </w:r>
      <w:r>
        <w:t>: Optimizing delivery routes for fleets of vehicles to minimize travel time or distance.</w:t>
      </w:r>
    </w:p>
    <w:p>
      <w:pPr>
        <w:pStyle w:val="ListNumber"/>
      </w:pPr>
      <w:r/>
      <w:r>
        <w:rPr>
          <w:b/>
        </w:rPr>
        <w:t>Manufacturing</w:t>
      </w:r>
      <w:r>
        <w:t>:</w:t>
      </w:r>
    </w:p>
    <w:p>
      <w:pPr>
        <w:pStyle w:val="ListBullet"/>
      </w:pPr>
      <w:r>
        <w:t xml:space="preserve">  </w:t>
      </w:r>
      <w:r>
        <w:rPr>
          <w:b/>
        </w:rPr>
        <w:t>Scheduling</w:t>
      </w:r>
      <w:r>
        <w:t>: Allocating jobs to machines or workers to minimize makespan or maximize throughput.</w:t>
      </w:r>
    </w:p>
    <w:p>
      <w:pPr>
        <w:pStyle w:val="ListBullet"/>
      </w:pPr>
      <w:r>
        <w:t xml:space="preserve">  </w:t>
      </w:r>
      <w:r>
        <w:rPr>
          <w:b/>
        </w:rPr>
        <w:t>Cutting Stock Problems</w:t>
      </w:r>
      <w:r>
        <w:t>: Minimizing waste when cutting raw materials into smaller pieces.</w:t>
      </w:r>
    </w:p>
    <w:p>
      <w:pPr>
        <w:pStyle w:val="ListNumber"/>
      </w:pPr>
      <w:r/>
      <w:r>
        <w:rPr>
          <w:b/>
        </w:rPr>
        <w:t>Finance</w:t>
      </w:r>
      <w:r>
        <w:t>:</w:t>
      </w:r>
    </w:p>
    <w:p>
      <w:pPr>
        <w:pStyle w:val="ListBullet"/>
      </w:pPr>
      <w:r>
        <w:t xml:space="preserve">  </w:t>
      </w:r>
      <w:r>
        <w:rPr>
          <w:b/>
        </w:rPr>
        <w:t>Portfolio Optimization</w:t>
      </w:r>
      <w:r>
        <w:t>: Selecting a mix of assets (e.g., stocks, bonds) to maximize return while staying within risk tolerance, often requiring buying integer numbers of shares.</w:t>
      </w:r>
    </w:p>
    <w:p>
      <w:pPr>
        <w:pStyle w:val="ListBullet"/>
      </w:pPr>
      <w:r>
        <w:t xml:space="preserve">  </w:t>
      </w:r>
      <w:r>
        <w:rPr>
          <w:b/>
        </w:rPr>
        <w:t>Capital Budgeting</w:t>
      </w:r>
      <w:r>
        <w:t>: Deciding which projects to invest in given limited capital resources.</w:t>
      </w:r>
    </w:p>
    <w:p>
      <w:pPr>
        <w:pStyle w:val="ListNumber"/>
      </w:pPr>
      <w:r/>
      <w:r>
        <w:rPr>
          <w:b/>
        </w:rPr>
        <w:t>Telecommunications</w:t>
      </w:r>
      <w:r>
        <w:t>:</w:t>
      </w:r>
    </w:p>
    <w:p>
      <w:pPr>
        <w:pStyle w:val="ListBullet"/>
      </w:pPr>
      <w:r>
        <w:t xml:space="preserve">  </w:t>
      </w:r>
      <w:r>
        <w:rPr>
          <w:b/>
        </w:rPr>
        <w:t>Network Design</w:t>
      </w:r>
      <w:r>
        <w:t>: Locating new communication facilities (e.g., cell towers, data centers) and routing traffic to optimize network performance and cost.</w:t>
      </w:r>
    </w:p>
    <w:p>
      <w:pPr>
        <w:pStyle w:val="ListNumber"/>
      </w:pPr>
      <w:r/>
      <w:r>
        <w:rPr>
          <w:b/>
        </w:rPr>
        <w:t>Energy</w:t>
      </w:r>
      <w:r>
        <w:t>:</w:t>
      </w:r>
    </w:p>
    <w:p>
      <w:pPr>
        <w:pStyle w:val="ListBullet"/>
      </w:pPr>
      <w:r>
        <w:t xml:space="preserve">  </w:t>
      </w:r>
      <w:r>
        <w:rPr>
          <w:b/>
        </w:rPr>
        <w:t>Power Generation Scheduling</w:t>
      </w:r>
      <w:r>
        <w:t>: Optimizing the dispatch of power plants to meet electricity demand while minimizing fuel costs and emissions.</w:t>
      </w:r>
    </w:p>
    <w:p>
      <w:pPr>
        <w:pStyle w:val="ListNumber"/>
      </w:pPr>
      <w:r/>
      <w:r>
        <w:rPr>
          <w:b/>
        </w:rPr>
        <w:t>Healthcare</w:t>
      </w:r>
      <w:r>
        <w:t>:</w:t>
      </w:r>
    </w:p>
    <w:p>
      <w:pPr>
        <w:pStyle w:val="ListBullet"/>
      </w:pPr>
      <w:r>
        <w:t xml:space="preserve">  </w:t>
      </w:r>
      <w:r>
        <w:rPr>
          <w:b/>
        </w:rPr>
        <w:t>Staff Scheduling</w:t>
      </w:r>
      <w:r>
        <w:t>: Creating work schedules for nurses, doctors, or other personnel to ensure adequate coverage while adhering to labor laws and preferences.</w:t>
      </w:r>
    </w:p>
    <w:p>
      <w:pPr>
        <w:pStyle w:val="ListBullet"/>
      </w:pPr>
      <w:r>
        <w:t xml:space="preserve">  </w:t>
      </w:r>
      <w:r>
        <w:rPr>
          <w:b/>
        </w:rPr>
        <w:t>Patient Appointment Scheduling</w:t>
      </w:r>
      <w:r>
        <w:t>: Optimizing appointment slots to reduce waiting times and improve resource utilization.</w:t>
      </w:r>
    </w:p>
    <w:p>
      <w:pPr>
        <w:pStyle w:val="Heading2"/>
      </w:pPr>
      <w:r>
        <w:t>Conclusion</w:t>
      </w:r>
    </w:p>
    <w:p>
      <w:r>
        <w:t>Mixed-Integer Linear Programming is an exceptionally versatile and powerful optimization technique. Its ability to combine continuous variables with discrete (integer or binary) variables allows it to accurately model a vast array of real-world decision-making problems that involve complex choices and logical conditions. While the computational complexity of MILP can be a significant challenge, especially for very large instances, continuous advancements in algorithmic research and solver technology continue to push the boundaries of what can be solved efficiently. MILP remains an essential tool for operations research professionals, engineers, and data scientists seeking optimal solutions to intricate planning and resource allocation problems.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