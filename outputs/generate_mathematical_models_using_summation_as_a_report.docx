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br/>
      </w:r>
      <w:r>
        <w:rPr>
          <w:b/>
          <w:sz w:val="40"/>
        </w:rPr>
        <w:t>GENERATE MATHEMATICAL MODELS USING SUMMATION AS A REPORT</w:t>
        <w:br/>
        <w:br/>
      </w:r>
      <w:r>
        <w:rPr>
          <w:sz w:val="32"/>
        </w:rPr>
        <w:t>Generated using Athena AI</w:t>
        <w:br/>
      </w:r>
      <w:r>
        <w:rPr>
          <w:sz w:val="28"/>
        </w:rPr>
        <w:t>AI Engineering Assistant</w:t>
        <w:br/>
        <w:br/>
      </w:r>
      <w:r>
        <w:rPr>
          <w:i/>
        </w:rPr>
        <w:t>Version 5.0</w:t>
      </w:r>
    </w:p>
    <w:p>
      <w:r>
        <w:br w:type="page"/>
      </w:r>
    </w:p>
    <w:p>
      <w:r>
        <w:t>Generated by Athena AI</w:t>
        <w:br/>
        <w:t>Date : 12-07-2026 16:55:59</w:t>
      </w:r>
    </w:p>
    <w:p>
      <w:pPr>
        <w:pStyle w:val="Heading2"/>
      </w:pPr>
      <w:r>
        <w:t>Report</w:t>
      </w:r>
    </w:p>
    <w:p>
      <w:pPr>
        <w:pStyle w:val="Heading1"/>
      </w:pPr>
      <w:r>
        <w:t>Mathematical Models Leveraging Summation</w:t>
      </w:r>
    </w:p>
    <w:p>
      <w:pPr>
        <w:pStyle w:val="Heading2"/>
      </w:pPr>
      <w:r>
        <w:t>Introduction</w:t>
      </w:r>
    </w:p>
    <w:p>
      <w:r>
        <w:t xml:space="preserve">Mathematical modeling is a fundamental discipline that translates real-world phenomena into mathematical terms to understand, analyze, predict, and optimize complex systems. It involves identifying key variables, relationships, and constraints, and then formulating them using mathematical language. Among the array of mathematical tools, </w:t>
      </w:r>
      <w:r>
        <w:rPr>
          <w:b/>
        </w:rPr>
        <w:t>summation</w:t>
      </w:r>
      <w:r>
        <w:t xml:space="preserve"> stands out as a particularly versatile and powerful operation. Represented by the Greek capital letter sigma (</w:t>
      </w:r>
      <m:oMath>
        <m:r>
          <m:t>Σ</m:t>
        </m:r>
      </m:oMath>
      <w:r>
        <w:t>), summation is the process of adding a sequence of numbers or terms. It is indispensable for constructing models that deal with discrete quantities, aggregate data, approximate continuous processes, and express cumulative effects across virtually every scientific, engineering, economic, and social domain. This report explores the core concepts, diverse applications, inherent advantages, and associated challenges of integrating summation into mathematical models, along with its future trajectory.</w:t>
      </w:r>
    </w:p>
    <w:p>
      <w:pPr>
        <w:pStyle w:val="Heading2"/>
      </w:pPr>
      <w:r>
        <w:t>Main Concepts</w:t>
      </w:r>
    </w:p>
    <w:p>
      <w:r>
        <w:t>Summation provides a concise and rigorous method for representing the aggregation of multiple discrete values, which is a cornerstone of many mathematical models.</w:t>
      </w:r>
    </w:p>
    <w:p>
      <w:pPr>
        <w:pStyle w:val="Heading3"/>
      </w:pPr>
      <w:r>
        <w:t>Sigma Notation</w:t>
      </w:r>
    </w:p>
    <w:p>
      <w:r>
        <w:t>The fundamental representation of summation is through sigma notation, which compactly expresses the sum of a sequence of terms:</w:t>
      </w:r>
    </w:p>
    <w:p>
      <m:oMath>
        <m:r>
          <m:t>∑_{i=k}^{n} a_i = a_k + a_{k+1} + \dots + a_n</m:t>
        </m:r>
      </m:oMath>
    </w:p>
    <w:p>
      <w:r>
        <w:t>Here:</w:t>
      </w:r>
    </w:p>
    <w:p>
      <w:pPr>
        <w:pStyle w:val="ListBullet"/>
      </w:pPr>
      <w:r>
        <w:t xml:space="preserve">  </w:t>
      </w:r>
      <m:oMath>
        <m:r>
          <m:t>i</m:t>
        </m:r>
      </m:oMath>
      <w:r>
        <w:t xml:space="preserve"> is the </w:t>
      </w:r>
      <w:r>
        <w:rPr>
          <w:b/>
        </w:rPr>
        <w:t>index of summation</w:t>
      </w:r>
      <w:r>
        <w:t>, a variable that takes on integer values.</w:t>
      </w:r>
    </w:p>
    <w:p>
      <w:pPr>
        <w:pStyle w:val="ListBullet"/>
      </w:pPr>
      <w:r>
        <w:t xml:space="preserve">  </w:t>
      </w:r>
      <m:oMath>
        <m:r>
          <m:t>k</m:t>
        </m:r>
      </m:oMath>
      <w:r>
        <w:t xml:space="preserve"> is the </w:t>
      </w:r>
      <w:r>
        <w:rPr>
          <w:b/>
        </w:rPr>
        <w:t>lower bound</w:t>
      </w:r>
      <w:r>
        <w:t xml:space="preserve"> of the summation, indicating the starting value of </w:t>
      </w:r>
      <m:oMath>
        <m:r>
          <m:t>i</m:t>
        </m:r>
      </m:oMath>
      <w:r>
        <w:t>.</w:t>
      </w:r>
    </w:p>
    <w:p>
      <w:pPr>
        <w:pStyle w:val="ListBullet"/>
      </w:pPr>
      <w:r>
        <w:t xml:space="preserve">  </w:t>
      </w:r>
      <m:oMath>
        <m:r>
          <m:t>n</m:t>
        </m:r>
      </m:oMath>
      <w:r>
        <w:t xml:space="preserve"> is the </w:t>
      </w:r>
      <w:r>
        <w:rPr>
          <w:b/>
        </w:rPr>
        <w:t>upper bound</w:t>
      </w:r>
      <w:r>
        <w:t xml:space="preserve"> of the summation, indicating the ending value of </w:t>
      </w:r>
      <m:oMath>
        <m:r>
          <m:t>i</m:t>
        </m:r>
      </m:oMath>
      <w:r>
        <w:t>.</w:t>
      </w:r>
    </w:p>
    <w:p>
      <w:pPr>
        <w:pStyle w:val="ListBullet"/>
      </w:pPr>
      <w:r>
        <w:t xml:space="preserve">  </w:t>
      </w:r>
      <m:oMath>
        <m:r>
          <m:t>a_i</m:t>
        </m:r>
      </m:oMath>
      <w:r>
        <w:t xml:space="preserve"> is the </w:t>
      </w:r>
      <w:r>
        <w:rPr>
          <w:b/>
        </w:rPr>
        <w:t>expression</w:t>
      </w:r>
      <w:r>
        <w:t xml:space="preserve"> or general term being summed, which depends on the index </w:t>
      </w:r>
      <m:oMath>
        <m:r>
          <m:t>i</m:t>
        </m:r>
      </m:oMath>
      <w:r>
        <w:t>.</w:t>
      </w:r>
    </w:p>
    <w:p>
      <w:pPr>
        <w:pStyle w:val="Heading3"/>
      </w:pPr>
      <w:r>
        <w:t>Discrete Aggregation</w:t>
      </w:r>
    </w:p>
    <w:p>
      <w:r>
        <w:t>Many real-world scenarios involve combining individual, discrete units. Summation is the natural mathematical construct for this:</w:t>
      </w:r>
    </w:p>
    <w:p>
      <w:pPr>
        <w:pStyle w:val="ListBullet"/>
      </w:pPr>
      <w:r>
        <w:t xml:space="preserve">  </w:t>
      </w:r>
      <w:r>
        <w:rPr>
          <w:b/>
        </w:rPr>
        <w:t>Total Cost</w:t>
      </w:r>
      <w:r>
        <w:t xml:space="preserve">: If </w:t>
      </w:r>
      <m:oMath>
        <m:r>
          <m:t>c_j</m:t>
        </m:r>
      </m:oMath>
      <w:r>
        <w:t xml:space="preserve"> is the cost of item </w:t>
      </w:r>
      <m:oMath>
        <m:r>
          <m:t>j</m:t>
        </m:r>
      </m:oMath>
      <w:r>
        <w:t xml:space="preserve">, the total cost for </w:t>
      </w:r>
      <m:oMath>
        <m:r>
          <m:t>N</m:t>
        </m:r>
      </m:oMath>
      <w:r>
        <w:t xml:space="preserve"> items is </w:t>
      </w:r>
      <m:oMath>
        <m:r>
          <m:t>∑_{j=1}^{N} c_j</m:t>
        </m:r>
      </m:oMath>
      <w:r>
        <w:t>.</w:t>
      </w:r>
    </w:p>
    <w:p>
      <w:pPr>
        <w:pStyle w:val="ListBullet"/>
      </w:pPr>
      <w:r>
        <w:t xml:space="preserve">  </w:t>
      </w:r>
      <w:r>
        <w:rPr>
          <w:b/>
        </w:rPr>
        <w:t>Total Population</w:t>
      </w:r>
      <w:r>
        <w:t xml:space="preserve">: If </w:t>
      </w:r>
      <m:oMath>
        <m:r>
          <m:t>P_k</m:t>
        </m:r>
      </m:oMath>
      <w:r>
        <w:t xml:space="preserve"> is the population of region </w:t>
      </w:r>
      <m:oMath>
        <m:r>
          <m:t>k</m:t>
        </m:r>
      </m:oMath>
      <w:r>
        <w:t xml:space="preserve">, the total population of a country with </w:t>
      </w:r>
      <m:oMath>
        <m:r>
          <m:t>M</m:t>
        </m:r>
      </m:oMath>
      <w:r>
        <w:t xml:space="preserve"> regions is </w:t>
      </w:r>
      <m:oMath>
        <m:r>
          <m:t>∑_{k=1}^{M} P_k</m:t>
        </m:r>
      </m:oMath>
      <w:r>
        <w:t>.</w:t>
      </w:r>
    </w:p>
    <w:p>
      <w:pPr>
        <w:pStyle w:val="ListBullet"/>
      </w:pPr>
      <w:r>
        <w:t xml:space="preserve">  </w:t>
      </w:r>
      <w:r>
        <w:rPr>
          <w:b/>
        </w:rPr>
        <w:t>Total Force</w:t>
      </w:r>
      <w:r>
        <w:t xml:space="preserve">: In physics, the net force on an object due to multiple discrete forces </w:t>
      </w:r>
      <m:oMath>
        <m:r>
          <m:t>F_i</m:t>
        </m:r>
      </m:oMath>
      <w:r>
        <w:t xml:space="preserve"> acting on it is the vector sum </w:t>
      </w:r>
      <m:oMath>
        <m:r>
          <m:t>∑_{i=1}^{N} \vec{F}_i</m:t>
        </m:r>
      </m:oMath>
      <w:r>
        <w:t>.</w:t>
      </w:r>
    </w:p>
    <w:p>
      <w:pPr>
        <w:pStyle w:val="Heading3"/>
      </w:pPr>
      <w:r>
        <w:t>Approximation of Continuous Functions (Riemann Sums)</w:t>
      </w:r>
    </w:p>
    <w:p>
      <w:r>
        <w:t xml:space="preserve">One of the most profound applications of summation is its role in approximating continuous functions and integrals. A </w:t>
      </w:r>
      <w:r>
        <w:rPr>
          <w:b/>
        </w:rPr>
        <w:t>Riemann sum</w:t>
      </w:r>
      <w:r>
        <w:t xml:space="preserve"> approximates the area under a curve by dividing it into a series of rectangles and summing their areas. For a function </w:t>
      </w:r>
      <m:oMath>
        <m:r>
          <m:t>f(x)</m:t>
        </m:r>
      </m:oMath>
      <w:r>
        <w:t xml:space="preserve"> over an interval </w:t>
      </w:r>
      <m:oMath>
        <m:r>
          <m:t>[a, b]</m:t>
        </m:r>
      </m:oMath>
      <w:r>
        <w:t>, a Riemann sum can be expressed as:</w:t>
      </w:r>
    </w:p>
    <w:p>
      <m:oMath>
        <m:r>
          <m:t>∑_{i=1}^{n} f(x_i^*) Δ x</m:t>
        </m:r>
      </m:oMath>
    </w:p>
    <w:p>
      <w:r>
        <w:t xml:space="preserve">Where </w:t>
      </w:r>
      <m:oMath>
        <m:f>
          <m:num>
            <m:r>
              <m:t>b-a</m:t>
            </m:r>
          </m:num>
          <m:den>
            <m:r>
              <m:t>n</m:t>
            </m:r>
          </m:den>
        </m:f>
      </m:oMath>
      <w:r>
        <w:t xml:space="preserve"> is the width of each subinterval, and </w:t>
      </w:r>
      <m:oMath>
        <m:r>
          <m:t>x_i^*</m:t>
        </m:r>
      </m:oMath>
      <w:r>
        <w:t xml:space="preserve"> is a point chosen within the </w:t>
      </w:r>
      <m:oMath>
        <m:r>
          <m:t>i</m:t>
        </m:r>
      </m:oMath>
      <w:r>
        <w:t xml:space="preserve">-th subinterval. As </w:t>
      </w:r>
      <m:oMath>
        <m:r>
          <m:t>n \to \infty</m:t>
        </m:r>
      </m:oMath>
      <w:r>
        <w:t xml:space="preserve"> and </w:t>
      </w:r>
      <m:oMath>
        <m:r>
          <m:t>Δ x \to 0</m:t>
        </m:r>
      </m:oMath>
      <w:r>
        <w:t xml:space="preserve">, this sum converges to the definite integral </w:t>
      </w:r>
      <m:oMath>
        <m:r>
          <m:t>\int_a^b f(x)   dx</m:t>
        </m:r>
      </m:oMath>
      <w:r>
        <w:t>. This concept is crucial for:</w:t>
      </w:r>
    </w:p>
    <w:p>
      <w:pPr>
        <w:pStyle w:val="ListBullet"/>
      </w:pPr>
      <w:r>
        <w:t xml:space="preserve">  </w:t>
      </w:r>
      <w:r>
        <w:rPr>
          <w:b/>
        </w:rPr>
        <w:t>Numerical Integration</w:t>
      </w:r>
      <w:r>
        <w:t>: Estimating integrals when analytical solutions are not feasible.</w:t>
      </w:r>
    </w:p>
    <w:p>
      <w:pPr>
        <w:pStyle w:val="ListBullet"/>
      </w:pPr>
      <w:r>
        <w:t xml:space="preserve">  </w:t>
      </w:r>
      <w:r>
        <w:rPr>
          <w:b/>
        </w:rPr>
        <w:t>Fundamental Theorem of Calculus</w:t>
      </w:r>
      <w:r>
        <w:t>: Bridging the discrete world of sums with the continuous world of integrals.</w:t>
      </w:r>
    </w:p>
    <w:p>
      <w:pPr>
        <w:pStyle w:val="Heading3"/>
      </w:pPr>
      <w:r>
        <w:t>Series and Sequences</w:t>
      </w:r>
    </w:p>
    <w:p>
      <w:r>
        <w:t>Summation is intrinsically linked to the study of series, which are sequences of numbers added together. Key types include:</w:t>
      </w:r>
    </w:p>
    <w:p>
      <w:pPr>
        <w:pStyle w:val="ListBullet"/>
      </w:pPr>
      <w:r>
        <w:t xml:space="preserve">  </w:t>
      </w:r>
      <w:r>
        <w:rPr>
          <w:b/>
        </w:rPr>
        <w:t>Arithmetic Series</w:t>
      </w:r>
      <w:r>
        <w:t xml:space="preserve">: The sum of terms with a constant difference </w:t>
      </w:r>
      <m:oMath>
        <m:r>
          <m:t>d</m:t>
        </m:r>
      </m:oMath>
      <w:r>
        <w:t xml:space="preserve">. The sum of the first </w:t>
      </w:r>
      <m:oMath>
        <m:r>
          <m:t>n</m:t>
        </m:r>
      </m:oMath>
      <w:r>
        <w:t xml:space="preserve"> terms is </w:t>
      </w:r>
      <m:oMath>
        <m:f>
          <m:num>
            <m:r>
              <m:t>n</m:t>
            </m:r>
          </m:num>
          <m:den>
            <m:r>
              <m:t>2</m:t>
            </m:r>
          </m:den>
        </m:f>
      </m:oMath>
      <w:r>
        <w:t>.</w:t>
      </w:r>
    </w:p>
    <w:p>
      <w:pPr>
        <w:pStyle w:val="ListBullet"/>
      </w:pPr>
      <w:r>
        <w:t xml:space="preserve">  </w:t>
      </w:r>
      <w:r>
        <w:rPr>
          <w:b/>
        </w:rPr>
        <w:t>Geometric Series</w:t>
      </w:r>
      <w:r>
        <w:t xml:space="preserve">: The sum of terms with a constant ratio </w:t>
      </w:r>
      <m:oMath>
        <m:r>
          <m:t>r</m:t>
        </m:r>
      </m:oMath>
      <w:r>
        <w:t xml:space="preserve">. The sum of the first </w:t>
      </w:r>
      <m:oMath>
        <m:r>
          <m:t>n</m:t>
        </m:r>
      </m:oMath>
      <w:r>
        <w:t xml:space="preserve"> terms is </w:t>
      </w:r>
      <m:oMath>
        <m:f>
          <m:num>
            <m:r>
              <m:t>1-r^n</m:t>
            </m:r>
          </m:num>
          <m:den>
            <m:r>
              <m:t>1-r</m:t>
            </m:r>
          </m:den>
        </m:f>
      </m:oMath>
      <w:r>
        <w:t xml:space="preserve"> (for </w:t>
      </w:r>
      <m:oMath>
        <m:r>
          <m:t>r \ne 1</m:t>
        </m:r>
      </m:oMath>
      <w:r>
        <w:t>).</w:t>
      </w:r>
    </w:p>
    <w:p>
      <w:pPr>
        <w:pStyle w:val="ListBullet"/>
      </w:pPr>
      <w:r>
        <w:t xml:space="preserve">  </w:t>
      </w:r>
      <w:r>
        <w:rPr>
          <w:b/>
        </w:rPr>
        <w:t>Power Series</w:t>
      </w:r>
      <w:r>
        <w:t xml:space="preserve">: Infinite series of the form </w:t>
      </w:r>
      <m:oMath>
        <m:r>
          <m:t>∑_{n=0}^{\infty} c_n (x-a)^n</m:t>
        </m:r>
      </m:oMath>
      <w:r>
        <w:t xml:space="preserve">. These are vital for representing functions (e.g., Taylor series, Maclaurin series) and solving differential equations. For example, the Taylor series expansion for </w:t>
      </w:r>
      <m:oMath>
        <m:r>
          <m:t>e^x</m:t>
        </m:r>
      </m:oMath>
      <w:r>
        <w:t xml:space="preserve"> around </w:t>
      </w:r>
      <m:oMath>
        <m:r>
          <m:t>a=0</m:t>
        </m:r>
      </m:oMath>
      <w:r>
        <w:t xml:space="preserve"> (Maclaurin series) is:</w:t>
      </w:r>
    </w:p>
    <w:p>
      <m:oMath>
        <m:f>
          <m:num>
            <m:r>
              <m:t>x^n</m:t>
            </m:r>
          </m:num>
          <m:den>
            <m:r>
              <m:t>n!</m:t>
            </m:r>
          </m:den>
        </m:f>
      </m:oMath>
    </w:p>
    <w:p>
      <w:pPr>
        <w:pStyle w:val="Heading2"/>
      </w:pPr>
      <w:r>
        <w:t>Applications</w:t>
      </w:r>
    </w:p>
    <w:p>
      <w:r>
        <w:t>Summation-based mathematical models are ubiquitous across a vast array of disciplines:</w:t>
      </w:r>
    </w:p>
    <w:p>
      <w:pPr>
        <w:pStyle w:val="ListBullet"/>
      </w:pPr>
      <w:r>
        <w:t xml:space="preserve">  </w:t>
      </w:r>
      <w:r>
        <w:rPr>
          <w:b/>
        </w:rPr>
        <w:t>Statistics</w:t>
      </w:r>
      <w:r>
        <w:t>:</w:t>
      </w:r>
    </w:p>
    <w:p>
      <w:pPr>
        <w:pStyle w:val="ListBullet"/>
      </w:pPr>
      <w:r>
        <w:t xml:space="preserve">  </w:t>
      </w:r>
      <w:r>
        <w:rPr>
          <w:b/>
        </w:rPr>
        <w:t>Mean (Average)</w:t>
      </w:r>
      <w:r>
        <w:t>: The most common measure of central tendency.</w:t>
      </w:r>
    </w:p>
    <w:p>
      <m:oMath>
        <m:f>
          <m:num>
            <m:r>
              <m:t>1</m:t>
            </m:r>
          </m:num>
          <m:den>
            <m:r>
              <m:t>N</m:t>
            </m:r>
          </m:den>
        </m:f>
      </m:oMath>
    </w:p>
    <w:p>
      <w:pPr>
        <w:pStyle w:val="ListBullet"/>
      </w:pPr>
      <w:r>
        <w:t xml:space="preserve">  </w:t>
      </w:r>
      <w:r>
        <w:rPr>
          <w:b/>
        </w:rPr>
        <w:t>Variance</w:t>
      </w:r>
      <w:r>
        <w:t>: A measure of data dispersion.</w:t>
      </w:r>
    </w:p>
    <w:p>
      <m:oMath>
        <m:f>
          <m:num>
            <m:r>
              <m:t>1</m:t>
            </m:r>
          </m:num>
          <m:den>
            <m:r>
              <m:t>N</m:t>
            </m:r>
          </m:den>
        </m:f>
      </m:oMath>
    </w:p>
    <w:p>
      <w:pPr>
        <w:pStyle w:val="ListBullet"/>
      </w:pPr>
      <w:r>
        <w:t xml:space="preserve">  </w:t>
      </w:r>
      <w:r>
        <w:rPr>
          <w:b/>
        </w:rPr>
        <w:t>Least Squares Regression</w:t>
      </w:r>
      <w:r>
        <w:t>: Minimizing the sum of squared errors to find the best-fit line.</w:t>
      </w:r>
    </w:p>
    <w:p>
      <w:r>
        <w:t xml:space="preserve">Minimize </w:t>
      </w:r>
      <m:oMath>
        <m:r>
          <m:t>∑_{i=1}^{N} (y_i - (β_0 + β_1 x_i))^2</m:t>
        </m:r>
      </m:oMath>
    </w:p>
    <w:p>
      <w:pPr>
        <w:pStyle w:val="ListBullet"/>
      </w:pPr>
      <w:r>
        <w:t xml:space="preserve">  </w:t>
      </w:r>
      <w:r>
        <w:rPr>
          <w:b/>
        </w:rPr>
        <w:t>Finance</w:t>
      </w:r>
      <w:r>
        <w:t>:</w:t>
      </w:r>
    </w:p>
    <w:p>
      <w:pPr>
        <w:pStyle w:val="ListBullet"/>
      </w:pPr>
      <w:r>
        <w:t xml:space="preserve">  </w:t>
      </w:r>
      <w:r>
        <w:rPr>
          <w:b/>
        </w:rPr>
        <w:t>Present Value (PV)</w:t>
      </w:r>
      <w:r>
        <w:t xml:space="preserve"> of a series of future cash flows (</w:t>
      </w:r>
      <m:oMath>
        <m:r>
          <m:t>CF_t</m:t>
        </m:r>
      </m:oMath>
      <w:r>
        <w:t>).</w:t>
      </w:r>
    </w:p>
    <w:p>
      <m:oMath>
        <m:f>
          <m:num>
            <m:r>
              <m:t>CF_t</m:t>
            </m:r>
          </m:num>
          <m:den>
            <m:r>
              <m:t>(1+r)^t</m:t>
            </m:r>
          </m:den>
        </m:f>
      </m:oMath>
    </w:p>
    <w:p>
      <w:r>
        <w:t xml:space="preserve">Where </w:t>
      </w:r>
      <m:oMath>
        <m:r>
          <m:t>r</m:t>
        </m:r>
      </m:oMath>
      <w:r>
        <w:t xml:space="preserve"> is the discount rate and </w:t>
      </w:r>
      <m:oMath>
        <m:r>
          <m:t>N</m:t>
        </m:r>
      </m:oMath>
      <w:r>
        <w:t xml:space="preserve"> is the number of periods.</w:t>
      </w:r>
    </w:p>
    <w:p>
      <w:pPr>
        <w:pStyle w:val="ListBullet"/>
      </w:pPr>
      <w:r>
        <w:t xml:space="preserve">  </w:t>
      </w:r>
      <w:r>
        <w:rPr>
          <w:b/>
        </w:rPr>
        <w:t>Net Present Value (NPV)</w:t>
      </w:r>
      <w:r>
        <w:t xml:space="preserve"> of an investment.</w:t>
      </w:r>
    </w:p>
    <w:p>
      <m:oMath>
        <m:f>
          <m:num>
            <m:r>
              <m:t>CF_t</m:t>
            </m:r>
          </m:num>
          <m:den>
            <m:r>
              <m:t>(1+r)^t</m:t>
            </m:r>
          </m:den>
        </m:f>
      </m:oMath>
    </w:p>
    <w:p>
      <w:r>
        <w:t xml:space="preserve">Where </w:t>
      </w:r>
      <m:oMath>
        <m:r>
          <m:t>CF_0</m:t>
        </m:r>
      </m:oMath>
      <w:r>
        <w:t xml:space="preserve"> is the initial investment (often negative).</w:t>
      </w:r>
    </w:p>
    <w:p>
      <w:pPr>
        <w:pStyle w:val="ListBullet"/>
      </w:pPr>
      <w:r>
        <w:t xml:space="preserve">  </w:t>
      </w:r>
      <w:r>
        <w:rPr>
          <w:b/>
        </w:rPr>
        <w:t>Compound Interest</w:t>
      </w:r>
      <w:r>
        <w:t>: Calculating the future value of an investment with discrete compounding periods.</w:t>
      </w:r>
    </w:p>
    <w:p>
      <w:pPr>
        <w:pStyle w:val="ListBullet"/>
      </w:pPr>
      <w:r>
        <w:t xml:space="preserve">  </w:t>
      </w:r>
      <w:r>
        <w:rPr>
          <w:b/>
        </w:rPr>
        <w:t>Physics and Engineering</w:t>
      </w:r>
      <w:r>
        <w:t>:</w:t>
      </w:r>
    </w:p>
    <w:p>
      <w:pPr>
        <w:pStyle w:val="ListBullet"/>
      </w:pPr>
      <w:r>
        <w:t xml:space="preserve">  </w:t>
      </w:r>
      <w:r>
        <w:rPr>
          <w:b/>
        </w:rPr>
        <w:t>Work Done</w:t>
      </w:r>
      <w:r>
        <w:t xml:space="preserve">: Approximating work done by a variable force </w:t>
      </w:r>
      <m:oMath>
        <m:r>
          <m:t>F(x)</m:t>
        </m:r>
      </m:oMath>
      <w:r>
        <w:t xml:space="preserve"> over a distance from </w:t>
      </w:r>
      <m:oMath>
        <m:r>
          <m:t>a</m:t>
        </m:r>
      </m:oMath>
      <w:r>
        <w:t xml:space="preserve"> to </w:t>
      </w:r>
      <m:oMath>
        <m:r>
          <m:t>b</m:t>
        </m:r>
      </m:oMath>
      <w:r>
        <w:t>.</w:t>
      </w:r>
    </w:p>
    <w:p>
      <m:oMath>
        <m:r>
          <m:t>W \approx ∑_{i=1}^{n} F(x_i) Δ x</m:t>
        </m:r>
      </m:oMath>
    </w:p>
    <w:p>
      <w:pPr>
        <w:pStyle w:val="ListBullet"/>
      </w:pPr>
      <w:r>
        <w:t xml:space="preserve">  </w:t>
      </w:r>
      <w:r>
        <w:rPr>
          <w:b/>
        </w:rPr>
        <w:t>Center of Mass</w:t>
      </w:r>
      <w:r>
        <w:t xml:space="preserve">: For a system of discrete masses </w:t>
      </w:r>
      <m:oMath>
        <m:r>
          <m:t>m_i</m:t>
        </m:r>
      </m:oMath>
      <w:r>
        <w:t xml:space="preserve"> at positions </w:t>
      </w:r>
      <m:oMath>
        <m:r>
          <m:t>x_i</m:t>
        </m:r>
      </m:oMath>
      <w:r>
        <w:t>.</w:t>
      </w:r>
    </w:p>
    <w:p>
      <m:oMath>
        <m:f>
          <m:num>
            <m:r>
              <m:t>\sum_{i=1}^{N} m_i x_i</m:t>
            </m:r>
          </m:num>
          <m:den>
            <m:r>
              <m:t>\sum_{i=1</m:t>
            </m:r>
          </m:den>
        </m:f>
      </m:oMath>
    </w:p>
    <w:p>
      <w:pPr>
        <w:pStyle w:val="ListBullet"/>
      </w:pPr>
      <w:r>
        <w:t xml:space="preserve">  </w:t>
      </w:r>
      <w:r>
        <w:rPr>
          <w:b/>
        </w:rPr>
        <w:t>Digital Signal Processing</w:t>
      </w:r>
      <w:r>
        <w:t xml:space="preserve">: The </w:t>
      </w:r>
      <w:r>
        <w:rPr>
          <w:b/>
        </w:rPr>
        <w:t>Discrete Fourier Transform (DFT)</w:t>
      </w:r>
      <w:r>
        <w:t xml:space="preserve"> decomposes a discrete signal into its frequency components.</w:t>
      </w:r>
    </w:p>
    <w:p>
      <m:oMath>
        <m:r>
          <m:t>X_k = ∑_{n=0}^{N-1} x_n e^{-j 2π k n / N} \quad \text{for } k=0, \dots, N-1</m:t>
        </m:r>
      </m:oMath>
    </w:p>
    <w:p>
      <w:pPr>
        <w:pStyle w:val="ListBullet"/>
      </w:pPr>
      <w:r>
        <w:t xml:space="preserve">  </w:t>
      </w:r>
      <w:r>
        <w:rPr>
          <w:b/>
        </w:rPr>
        <w:t>Computer Science</w:t>
      </w:r>
      <w:r>
        <w:t>:</w:t>
      </w:r>
    </w:p>
    <w:p>
      <w:pPr>
        <w:pStyle w:val="ListBullet"/>
      </w:pPr>
      <w:r>
        <w:t xml:space="preserve">  </w:t>
      </w:r>
      <w:r>
        <w:rPr>
          <w:b/>
        </w:rPr>
        <w:t>Algorithm Complexity</w:t>
      </w:r>
      <w:r>
        <w:t xml:space="preserve">: Analyzing the number of operations in loops or recursive functions (e.g., sum of operations for </w:t>
      </w:r>
      <m:oMath>
        <m:r>
          <m:t>N</m:t>
        </m:r>
      </m:oMath>
      <w:r>
        <w:t xml:space="preserve"> iterations).</w:t>
      </w:r>
    </w:p>
    <w:p>
      <w:pPr>
        <w:pStyle w:val="ListBullet"/>
      </w:pPr>
      <w:r>
        <w:t xml:space="preserve">  </w:t>
      </w:r>
      <w:r>
        <w:rPr>
          <w:b/>
        </w:rPr>
        <w:t>Data Aggregation</w:t>
      </w:r>
      <w:r>
        <w:t>: Summing values in databases or data streams for reporting and analysis.</w:t>
      </w:r>
    </w:p>
    <w:p>
      <w:pPr>
        <w:pStyle w:val="ListBullet"/>
      </w:pPr>
      <w:r>
        <w:t xml:space="preserve">  </w:t>
      </w:r>
      <w:r>
        <w:rPr>
          <w:b/>
        </w:rPr>
        <w:t>Operations Research/Supply Chain Management</w:t>
      </w:r>
      <w:r>
        <w:t>:</w:t>
      </w:r>
    </w:p>
    <w:p>
      <w:pPr>
        <w:pStyle w:val="ListBullet"/>
      </w:pPr>
      <w:r>
        <w:t xml:space="preserve">  </w:t>
      </w:r>
      <w:r>
        <w:rPr>
          <w:b/>
        </w:rPr>
        <w:t>Transportation Problem</w:t>
      </w:r>
      <w:r>
        <w:t xml:space="preserve">: Minimizing total shipping cost from </w:t>
      </w:r>
      <m:oMath>
        <m:r>
          <m:t>m</m:t>
        </m:r>
      </m:oMath>
      <w:r>
        <w:t xml:space="preserve"> origins to </w:t>
      </w:r>
      <m:oMath>
        <m:r>
          <m:t>n</m:t>
        </m:r>
      </m:oMath>
      <w:r>
        <w:t xml:space="preserve"> destinations.</w:t>
      </w:r>
    </w:p>
    <w:p>
      <w:r>
        <w:t xml:space="preserve">Minimize </w:t>
      </w:r>
      <m:oMath>
        <m:r>
          <m:t>∑_{i=1}^{m} ∑_{j=1}^{n} c_{ij} x_{ij}</m:t>
        </m:r>
      </m:oMath>
    </w:p>
    <w:p>
      <w:r>
        <w:t>Subject to supply and demand constraints.</w:t>
      </w:r>
    </w:p>
    <w:p>
      <w:pPr>
        <w:pStyle w:val="ListBullet"/>
      </w:pPr>
      <w:r>
        <w:t xml:space="preserve">  </w:t>
      </w:r>
      <w:r>
        <w:rPr>
          <w:b/>
        </w:rPr>
        <w:t>Facility Location</w:t>
      </w:r>
      <w:r>
        <w:t>: Minimizing the sum of distances or costs from customers to facilities.</w:t>
      </w:r>
    </w:p>
    <w:p>
      <w:pPr>
        <w:pStyle w:val="ListBullet"/>
      </w:pPr>
      <w:r>
        <w:t xml:space="preserve">  </w:t>
      </w:r>
      <w:r>
        <w:rPr>
          <w:b/>
        </w:rPr>
        <w:t>Biology and Medicine</w:t>
      </w:r>
      <w:r>
        <w:t>:</w:t>
      </w:r>
    </w:p>
    <w:p>
      <w:pPr>
        <w:pStyle w:val="ListBullet"/>
      </w:pPr>
      <w:r>
        <w:t xml:space="preserve">  </w:t>
      </w:r>
      <w:r>
        <w:rPr>
          <w:b/>
        </w:rPr>
        <w:t>Population Dynamics</w:t>
      </w:r>
      <w:r>
        <w:t>: Modeling population growth or decay over discrete generations.</w:t>
      </w:r>
    </w:p>
    <w:p>
      <w:pPr>
        <w:pStyle w:val="ListBullet"/>
      </w:pPr>
      <w:r>
        <w:t xml:space="preserve">  </w:t>
      </w:r>
      <w:r>
        <w:rPr>
          <w:b/>
        </w:rPr>
        <w:t>Drug Dosage</w:t>
      </w:r>
      <w:r>
        <w:t>: Calculating cumulative drug concentration over time by summing individual doses and decay rates.</w:t>
      </w:r>
    </w:p>
    <w:p>
      <w:pPr>
        <w:pStyle w:val="Heading2"/>
      </w:pPr>
      <w:r>
        <w:t>Advantages</w:t>
      </w:r>
    </w:p>
    <w:p>
      <w:r>
        <w:t>The use of summation in mathematical models provides several significant benefits:</w:t>
      </w:r>
    </w:p>
    <w:p>
      <w:pPr>
        <w:pStyle w:val="ListBullet"/>
      </w:pPr>
      <w:r>
        <w:t xml:space="preserve">  </w:t>
      </w:r>
      <w:r>
        <w:rPr>
          <w:b/>
        </w:rPr>
        <w:t>Clarity and Conciseness</w:t>
      </w:r>
      <w:r>
        <w:t>: Sigma notation offers a compact and unambiguous way to represent the addition of numerous terms, making complex models easier to read, understand, and communicate.</w:t>
      </w:r>
    </w:p>
    <w:p>
      <w:pPr>
        <w:pStyle w:val="ListBullet"/>
      </w:pPr>
      <w:r>
        <w:t xml:space="preserve">  </w:t>
      </w:r>
      <w:r>
        <w:rPr>
          <w:b/>
        </w:rPr>
        <w:t>Foundation for Calculus</w:t>
      </w:r>
      <w:r>
        <w:t>: Summation is the conceptual and practical precursor to integration, providing a bridge between discrete and continuous modeling approaches.</w:t>
      </w:r>
    </w:p>
    <w:p>
      <w:pPr>
        <w:pStyle w:val="ListBullet"/>
      </w:pPr>
      <w:r>
        <w:t xml:space="preserve">  </w:t>
      </w:r>
      <w:r>
        <w:rPr>
          <w:b/>
        </w:rPr>
        <w:t>Handling Discrete Data</w:t>
      </w:r>
      <w:r>
        <w:t>: It is inherently suited for models that deal with discrete units, events, or time steps, which are common in many real-world systems.</w:t>
      </w:r>
    </w:p>
    <w:p>
      <w:pPr>
        <w:pStyle w:val="ListBullet"/>
      </w:pPr>
      <w:r>
        <w:t xml:space="preserve">  </w:t>
      </w:r>
      <w:r>
        <w:rPr>
          <w:b/>
        </w:rPr>
        <w:t>Approximation Power</w:t>
      </w:r>
      <w:r>
        <w:t>: Summation enables the approximation of complex continuous functions or processes, particularly when analytical solutions are difficult or impossible to obtain.</w:t>
      </w:r>
    </w:p>
    <w:p>
      <w:pPr>
        <w:pStyle w:val="ListBullet"/>
      </w:pPr>
      <w:r>
        <w:t xml:space="preserve">  </w:t>
      </w:r>
      <w:r>
        <w:rPr>
          <w:b/>
        </w:rPr>
        <w:t>Versatility</w:t>
      </w:r>
      <w:r>
        <w:t>: Its applicability spans nearly every quantitative discipline, establishing it as a universal and fundamental tool in a modeler's toolkit.</w:t>
      </w:r>
    </w:p>
    <w:p>
      <w:pPr>
        <w:pStyle w:val="ListBullet"/>
      </w:pPr>
      <w:r>
        <w:t xml:space="preserve">  </w:t>
      </w:r>
      <w:r>
        <w:rPr>
          <w:b/>
        </w:rPr>
        <w:t>Computational Tractability</w:t>
      </w:r>
      <w:r>
        <w:t>: For many problems, direct summation or iterative summation can be computationally efficient, especially in numerical algorithms implemented on computers.</w:t>
      </w:r>
    </w:p>
    <w:p>
      <w:pPr>
        <w:pStyle w:val="Heading2"/>
      </w:pPr>
      <w:r>
        <w:t>Challenges</w:t>
      </w:r>
    </w:p>
    <w:p>
      <w:r>
        <w:t>Despite its widespread utility, incorporating summation into mathematical models can present certain challenges:</w:t>
      </w:r>
    </w:p>
    <w:p>
      <w:pPr>
        <w:pStyle w:val="ListBullet"/>
      </w:pPr>
      <w:r>
        <w:t xml:space="preserve">  </w:t>
      </w:r>
      <w:r>
        <w:rPr>
          <w:b/>
        </w:rPr>
        <w:t>Computational Complexity</w:t>
      </w:r>
      <w:r>
        <w:t xml:space="preserve">: For models involving an extremely large number of terms, nested summations, or intricate dependencies, direct computation can become </w:t>
      </w:r>
      <w:r>
        <w:rPr>
          <w:b/>
        </w:rPr>
        <w:t>resource-intensive</w:t>
      </w:r>
      <w:r>
        <w:t xml:space="preserve"> and time-consuming.</w:t>
      </w:r>
    </w:p>
    <w:p>
      <w:pPr>
        <w:pStyle w:val="ListBullet"/>
      </w:pPr>
      <w:r>
        <w:t xml:space="preserve">  </w:t>
      </w:r>
      <w:r>
        <w:rPr>
          <w:b/>
        </w:rPr>
        <w:t>Convergence Issues</w:t>
      </w:r>
      <w:r>
        <w:t>: When dealing with infinite series, determining whether a series converges to a finite value and, if so, what that value is, can be mathematically complex. Divergent series cannot be used directly in many practical models.</w:t>
      </w:r>
    </w:p>
    <w:p>
      <w:pPr>
        <w:pStyle w:val="ListBullet"/>
      </w:pPr>
      <w:r>
        <w:t xml:space="preserve">  </w:t>
      </w:r>
      <w:r>
        <w:rPr>
          <w:b/>
        </w:rPr>
        <w:t>Approximation Errors</w:t>
      </w:r>
      <w:r>
        <w:t xml:space="preserve">: When summation is used to approximate continuous functions (e.g., Riemann sums), there is always an inherent </w:t>
      </w:r>
      <w:r>
        <w:rPr>
          <w:b/>
        </w:rPr>
        <w:t>approximation error</w:t>
      </w:r>
      <w:r>
        <w:t>. The accuracy depends on the number of terms and the nature of the function, requiring careful selection of parameters.</w:t>
      </w:r>
    </w:p>
    <w:p>
      <w:pPr>
        <w:pStyle w:val="ListBullet"/>
      </w:pPr>
      <w:r>
        <w:t xml:space="preserve">  </w:t>
      </w:r>
      <w:r>
        <w:rPr>
          <w:b/>
        </w:rPr>
        <w:t>Closed-Form Solutions</w:t>
      </w:r>
      <w:r>
        <w:t>: Finding a simple, non-summation (closed-form) expression for a complex sum can be difficult or impossible, which can limit analytical insights into the model's behavior.</w:t>
      </w:r>
    </w:p>
    <w:p>
      <w:pPr>
        <w:pStyle w:val="ListBullet"/>
      </w:pPr>
      <w:r>
        <w:t xml:space="preserve">  </w:t>
      </w:r>
      <w:r>
        <w:rPr>
          <w:b/>
        </w:rPr>
        <w:t>Data Requirements</w:t>
      </w:r>
      <w:r>
        <w:t>: Models relying on summations often require a complete set of discrete data points for each term, which may not always be available, accurate, or easy to collect in real-world scenarios.</w:t>
      </w:r>
    </w:p>
    <w:p>
      <w:pPr>
        <w:pStyle w:val="ListBullet"/>
      </w:pPr>
      <w:r>
        <w:t xml:space="preserve">  </w:t>
      </w:r>
      <w:r>
        <w:rPr>
          <w:b/>
        </w:rPr>
        <w:t>Interpretation for Complex Sums</w:t>
      </w:r>
      <w:r>
        <w:t>: For very intricate or abstract summations, interpreting the physical, economic, or conceptual meaning of the aggregated result can sometimes be challenging for non-experts.</w:t>
      </w:r>
    </w:p>
    <w:p>
      <w:pPr>
        <w:pStyle w:val="Heading2"/>
      </w:pPr>
      <w:r>
        <w:t>Future Scope</w:t>
      </w:r>
    </w:p>
    <w:p>
      <w:r>
        <w:t>The role of summation in mathematical modeling is continuously expanding and evolving, driven by advancements in technology and new scientific frontiers:</w:t>
      </w:r>
    </w:p>
    <w:p>
      <w:pPr>
        <w:pStyle w:val="ListBullet"/>
      </w:pPr>
      <w:r>
        <w:t xml:space="preserve">  </w:t>
      </w:r>
      <w:r>
        <w:rPr>
          <w:b/>
        </w:rPr>
        <w:t>Advanced Numerical Methods</w:t>
      </w:r>
      <w:r>
        <w:t>: Summation forms the bedrock for more sophisticated numerical techniques like Monte Carlo simulations, finite difference methods, and finite element analysis, which are crucial for modeling highly complex systems in engineering, physics, and climate science.</w:t>
      </w:r>
    </w:p>
    <w:p>
      <w:pPr>
        <w:pStyle w:val="ListBullet"/>
      </w:pPr>
      <w:r>
        <w:t xml:space="preserve">  </w:t>
      </w:r>
      <w:r>
        <w:rPr>
          <w:b/>
        </w:rPr>
        <w:t>Machine Learning and Artificial Intelligence</w:t>
      </w:r>
      <w:r>
        <w:t xml:space="preserve">: Summation is fundamental in the optimization algorithms of machine learning, such as calculating </w:t>
      </w:r>
      <w:r>
        <w:rPr>
          <w:b/>
        </w:rPr>
        <w:t>loss functions</w:t>
      </w:r>
      <w:r>
        <w:t xml:space="preserve"> (e.g., Mean Squared Error), gradients in </w:t>
      </w:r>
      <w:r>
        <w:rPr>
          <w:b/>
        </w:rPr>
        <w:t>gradient descent</w:t>
      </w:r>
      <w:r>
        <w:t xml:space="preserve"> for neural network training, and activation functions.</w:t>
      </w:r>
    </w:p>
    <w:p>
      <w:pPr>
        <w:pStyle w:val="ListBullet"/>
      </w:pPr>
      <w:r>
        <w:t xml:space="preserve">  </w:t>
      </w:r>
      <w:r>
        <w:rPr>
          <w:b/>
        </w:rPr>
        <w:t>Big Data Analytics</w:t>
      </w:r>
      <w:r>
        <w:t>: With the explosion of data, summation is increasingly used for efficient aggregation, summarization, and feature engineering across massive datasets, enabling insights from vast information pools.</w:t>
      </w:r>
    </w:p>
    <w:p>
      <w:pPr>
        <w:pStyle w:val="ListBullet"/>
      </w:pPr>
      <w:r>
        <w:t xml:space="preserve">  </w:t>
      </w:r>
      <w:r>
        <w:rPr>
          <w:b/>
        </w:rPr>
        <w:t>Stochastic Modeling</w:t>
      </w:r>
      <w:r>
        <w:t>: Summation is integral to models involving randomness and probability, such as summing probabilities of events, expected values, or simulating outcomes in uncertain environments.</w:t>
      </w:r>
    </w:p>
    <w:p>
      <w:pPr>
        <w:pStyle w:val="ListBullet"/>
      </w:pPr>
      <w:r>
        <w:t xml:space="preserve">  </w:t>
      </w:r>
      <w:r>
        <w:rPr>
          <w:b/>
        </w:rPr>
        <w:t>Quantum Computing</w:t>
      </w:r>
      <w:r>
        <w:t>: While still emerging, concepts like path integrals in quantum mechanics involve sums over an infinite number of possible paths, hinting at future computational approaches that might leverage summation in novel ways.</w:t>
      </w:r>
    </w:p>
    <w:p>
      <w:pPr>
        <w:pStyle w:val="ListBullet"/>
      </w:pPr>
      <w:r>
        <w:t xml:space="preserve">  </w:t>
      </w:r>
      <w:r>
        <w:rPr>
          <w:b/>
        </w:rPr>
        <w:t>Interdisciplinary Applications</w:t>
      </w:r>
      <w:r>
        <w:t>: As fields become more interconnected, summation will continue to facilitate the integration of discrete data from various sources into holistic models, from smart cities to personalized medicine.</w:t>
      </w:r>
    </w:p>
    <w:p>
      <w:pPr>
        <w:pStyle w:val="Heading2"/>
      </w:pPr>
      <w:r>
        <w:t>Conclusion</w:t>
      </w:r>
    </w:p>
    <w:p>
      <w:r>
        <w:t>Summation is an indispensable and foundational concept in mathematical modeling, providing a robust and flexible framework for aggregating discrete data, approximating continuous phenomena, and expressing cumulative effects. From the simplest statistical averages to the most complex financial calculations, engineering simulations, and machine learning algorithms, its versatility and power are unmatched. While challenges related to computational complexity, convergence, and data requirements exist, the inherent ability of summation to translate real-world observations into quantifiable mathematical expressions ensures its enduring prominence. As computational tools advance and modeling techniques become more sophisticated, the application of summation will undoubtedly continue to expand, further cementing its role as a cornerstone of scientific inquiry, technological innovation, and data-driven decision-making across all disciplines.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