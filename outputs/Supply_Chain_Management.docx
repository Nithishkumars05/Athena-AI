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Chain Management</w:t>
      </w:r>
    </w:p>
    <w:p>
      <w:r>
        <w:t>Generated by Athena AI</w:t>
        <w:br/>
        <w:t>Date : 05-07-2026 13:22:52</w:t>
      </w:r>
    </w:p>
    <w:p>
      <w:pPr>
        <w:pStyle w:val="Heading2"/>
      </w:pPr>
      <w:r>
        <w:t>Report</w:t>
      </w:r>
    </w:p>
    <w:p>
      <w:r>
        <w:t>Hello Nithishkumar!</w:t>
        <w:br/>
        <w:br/>
        <w:t>That's a fantastic topic to delve into! Supply Chain Management (SCM) is a critical discipline in today's interconnected global economy, and understanding it can provide immense insight into how businesses operate and deliver value.</w:t>
        <w:br/>
        <w:br/>
        <w:t>I'd be happy to provide a detailed report for you. Let's explore Supply Chain Management together!</w:t>
        <w:br/>
        <w:br/>
        <w:t>---</w:t>
        <w:br/>
        <w:br/>
        <w:t>### **Detailed Report: Supply Chain Management**</w:t>
        <w:br/>
        <w:br/>
        <w:t>### 1. Introduction</w:t>
        <w:br/>
        <w:br/>
        <w:t>Supply Chain Management (SCM) is the comprehensive management of the flow of goods, services, information, and finances from the point of origin to the point of consumption. In essence, it's about getting the right product, to the right place, at the right time, in the right quantity, at the right cost, and in the right condition. Modern businesses operate within complex networks of suppliers, manufacturers, distributors, retailers, and customers. SCM seeks to integrate and manage these interconnected activities to maximize customer value and achieve a sustainable competitive advantage. It's more than just logistics; it's a strategic approach to optimizing the entire value delivery system.</w:t>
        <w:br/>
        <w:br/>
        <w:t>### 2. Explanation</w:t>
        <w:br/>
        <w:br/>
        <w:t>At its core, Supply Chain Management involves the proactive planning and coordination of several key processes across multiple entities. It encompasses everything from the raw material extraction to the final delivery to the end-user, and even reverse logistics (returns and recycling).</w:t>
        <w:br/>
        <w:br/>
        <w:t>The primary components and processes within SCM typically include:</w:t>
        <w:br/>
        <w:br/>
        <w:t>*   **Planning:** This involves anticipating demand, planning production schedules, managing inventory levels, and developing strategies for managing the entire supply chain efficiently. It's about setting the roadmap for all subsequent activities.</w:t>
        <w:br/>
        <w:t>*   **Sourcing (Procurement):** Identifying, evaluating, and contracting with suppliers for raw materials, components, and services. This stage focuses on finding reliable partners who can deliver quality inputs at competitive prices.</w:t>
        <w:br/>
        <w:t>*   **Manufacturing (Production):** The process of transforming raw materials into finished products. This includes production scheduling, quality control, and managing facilities and equipment to ensure efficient and effective output.</w:t>
        <w:br/>
        <w:t>*   **Delivery (Logistics):** This is perhaps the most visible part of SCM, involving the storage, transportation, and delivery of finished goods to customers. It includes warehousing, inventory management of finished goods, order fulfillment, and last-mile delivery.</w:t>
        <w:br/>
        <w:t>*   **Return (Reverse Logistics):** Handling product returns, repairs, recycling, or disposal. This increasingly important aspect helps manage waste, comply with regulations, and recover value from returned items.</w:t>
        <w:br/>
        <w:t>*   **Information Flow:** Crucially, SCM relies on a seamless and accurate flow of information across all stages and participants. This includes demand forecasts, order status, inventory levels, shipment tracking, and customer feedback.</w:t>
        <w:br/>
        <w:br/>
        <w:t>Effective SCM views these components not as isolated functions but as an integrated system, where each part influences and is influenced by the others. The goal is to optimize the entire network for efficiency, responsiveness, and resilience.</w:t>
        <w:br/>
        <w:br/>
        <w:t>### 3. Advantages</w:t>
        <w:br/>
        <w:br/>
        <w:t>Implementing robust Supply Chain Management can yield significant benefits for organizations:</w:t>
        <w:br/>
        <w:br/>
        <w:t>*   **Cost Reduction:** By optimizing inventory levels, streamlining logistics, negotiating better terms with suppliers, and reducing waste, SCM directly contributes to lower operating costs.</w:t>
        <w:br/>
        <w:t>*   **Improved Customer Satisfaction:** Efficient SCM leads to faster delivery times, higher product availability, better quality products, and improved responsiveness to customer needs, ultimately enhancing the customer experience.</w:t>
        <w:br/>
        <w:t>*   **Enhanced Efficiency and Productivity:** Integrated processes and better coordination across the supply chain minimize bottlenecks, reduce lead times, and increase the overall productivity of the organization.</w:t>
        <w:br/>
        <w:t>*   **Increased Competitiveness:** A well-managed supply chain allows a company to be more agile, respond quickly to market changes, introduce new products faster, and offer better value to customers, thereby gaining a competitive edge.</w:t>
        <w:br/>
        <w:t>*   **Better Inventory Management:** SCM helps strike the right balance between having enough stock to meet demand and avoiding excessive inventory, reducing carrying costs and the risk of obsolescence.</w:t>
        <w:br/>
        <w:t>*   **Risk Mitigation:** By gaining greater visibility into the entire supply chain, companies can identify potential disruptions (e.g., supplier failures, transportation issues) earlier and develop contingency plans.</w:t>
        <w:br/>
        <w:t>*   **Improved Cash Flow:** Faster inventory turnover, reduced holding costs, and quicker fulfillment cycles can free up working capital and improve the organization's financial liquidity.</w:t>
        <w:br/>
        <w:t>*   **Greater Sustainability:** SCM can facilitate ethical sourcing, reduce environmental impact through optimized transportation routes, minimized waste, and support recycling/circular economy initiatives.</w:t>
        <w:br/>
        <w:br/>
        <w:t>### 4. Disadvantages</w:t>
        <w:br/>
        <w:br/>
        <w:t>Despite its numerous benefits, SCM also comes with its share of challenges and potential drawbacks:</w:t>
        <w:br/>
        <w:br/>
        <w:t>*   **Complexity:** Modern supply chains can be incredibly complex, involving numerous global suppliers, manufacturers, distributors, and transportation networks. Managing this intricate web can be daunting.</w:t>
        <w:br/>
        <w:t>*   **High Initial Investment:** Implementing advanced SCM systems (e.g., ERP, WMS, TMS software) and redesigning processes often requires substantial upfront investment in technology, infrastructure, and training.</w:t>
        <w:br/>
        <w:t>*   **Vulnerability to Disruptions:** Despite efforts at risk mitigation, global supply chains are inherently vulnerable to a wide range of disruptions, including natural disasters, geopolitical events, cyberattacks, and sudden demand shifts. A single point of failure can impact the entire chain.</w:t>
        <w:br/>
        <w:t>*   **Data Security and Privacy Concerns:** Sharing sensitive information across multiple partners in a supply chain raises concerns about data security, intellectual property protection, and regulatory compliance (e.g., GDPR).</w:t>
        <w:br/>
        <w:t>*   **Resistance to Change:** Integrating new SCM processes often requires significant organizational change, which can be met with resistance from employees or established partners who are accustomed to existing ways of working.</w:t>
        <w:br/>
        <w:t>*   **Coordination Challenges:** Achieving seamless coordination and information sharing among diverse partners, who may have conflicting objectives or different technological capabilities, can be difficult.</w:t>
        <w:br/>
        <w:t>*   **Ethical and Social Responsibility Issues:** Managing a global supply chain means being aware of and responsible for labor practices, environmental impact, and ethical sourcing throughout the entire network, which can be challenging to monitor and control.</w:t>
        <w:br/>
        <w:br/>
        <w:t>### 5. Applications</w:t>
        <w:br/>
        <w:br/>
        <w:t>Supply Chain Management is not limited to a single industry; it is a universal framework applied across virtually all sectors where goods or services are produced and delivered.</w:t>
        <w:br/>
        <w:br/>
        <w:t>Here are some key application areas:</w:t>
        <w:br/>
        <w:br/>
        <w:t>*   **Retail and E-commerce:** Managing inventory across physical stores and online platforms, optimizing warehouse operations, orchestrating last-mile delivery, and handling returns for a seamless customer experience.</w:t>
        <w:br/>
        <w:t>*   **Manufacturing:** Planning production schedules, sourcing raw materials and components, managing supplier relationships, and coordinating the distribution of finished goods to wholesalers or retailers.</w:t>
        <w:br/>
        <w:t>*   **Automotive Industry:** Orchestrating the complex flow of thousands of parts from numerous suppliers to assembly plants worldwide, managing just-in-time (JIT) delivery, and distributing vehicles to dealerships.</w:t>
        <w:br/>
        <w:t>*   **Healthcare and Pharmaceuticals:** Ensuring the safe and timely delivery of medical supplies, drugs, and equipment, managing cold chains for sensitive medicines, and tracking products for regulatory compliance and patient safety.</w:t>
        <w:br/>
        <w:t>*   **Food and Beverage:** Managing the perishable nature of products, optimizing cold chain logistics, ensuring food safety and traceability from farm to fork, and handling seasonal demand fluctuations.</w:t>
        <w:br/>
        <w:t>*   **Technology Sector:** Sourcing highly specialized electronic components, managing complex global manufacturing processes, and distributing high-value finished products like smartphones, laptops, and servers.</w:t>
        <w:br/>
        <w:t>*   **Logistics and Transportation Services:** Companies specializing in warehousing, freight forwarding, and courier services leverage SCM principles to optimize their own operations and those of their clients.</w:t>
        <w:br/>
        <w:t>*   **Fashion and Apparel:** Managing short product life cycles, adapting to rapidly changing trends, handling global sourcing, and managing seasonal inventory.</w:t>
        <w:br/>
        <w:br/>
        <w:t>### 6. Conclusion</w:t>
        <w:br/>
        <w:br/>
        <w:t>Supply Chain Management is far more than a logistical necessity; it is a strategic imperative for any organization aiming for success in today's dynamic global marketplace. By meticulously planning, sourcing, producing, delivering, and managing returns, businesses can optimize their operations, reduce costs, enhance customer satisfaction, and build resilience against disruptions.</w:t>
        <w:br/>
        <w:br/>
        <w:t>While the complexities and potential vulnerabilities of integrated supply chains present significant challenges, the advantages of a well-executed SCM strategy—including improved efficiency, increased competitiveness, and better risk management—are indispensable. As technology continues to evolve with innovations like AI, IoT, and blockchain, the capabilities and strategic importance of Supply Chain Management will only continue to grow, making it an ever-evolving and fascinating field.</w:t>
        <w:br/>
        <w:br/>
        <w:t>---</w:t>
        <w:br/>
        <w:br/>
        <w:t>I hope this detailed report provides you with a comprehensive understanding of Supply Chain Management, Nithishkumar! Let me know if any part of it sparks further questions or areas you'd like to explore in more depth. Keep up the great work in your learning journey!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