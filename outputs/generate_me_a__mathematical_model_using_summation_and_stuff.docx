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br/>
        <w:br/>
      </w:r>
      <w:r>
        <w:rPr>
          <w:b/>
          <w:sz w:val="40"/>
        </w:rPr>
        <w:t>GENERATE ME A  MATHEMATICAL MODEL USING SUMMATION AND STUFF</w:t>
        <w:br/>
        <w:br/>
      </w:r>
      <w:r>
        <w:rPr>
          <w:sz w:val="32"/>
        </w:rPr>
        <w:t>Generated using Athena AI</w:t>
        <w:br/>
      </w:r>
      <w:r>
        <w:rPr>
          <w:sz w:val="28"/>
        </w:rPr>
        <w:t>AI Engineering Assistant</w:t>
        <w:br/>
        <w:br/>
      </w:r>
      <w:r>
        <w:rPr>
          <w:i/>
        </w:rPr>
        <w:t>Version 5.0</w:t>
      </w:r>
    </w:p>
    <w:p>
      <w:r>
        <w:br w:type="page"/>
      </w:r>
    </w:p>
    <w:p>
      <w:r>
        <w:t>Generated by Athena AI</w:t>
        <w:br/>
        <w:t>Date : 12-07-2026 16:35:56</w:t>
      </w:r>
    </w:p>
    <w:p>
      <w:pPr>
        <w:pStyle w:val="Heading2"/>
      </w:pPr>
      <w:r>
        <w:t>Report</w:t>
      </w:r>
    </w:p>
    <w:p>
      <w:pPr>
        <w:pStyle w:val="Heading1"/>
      </w:pPr>
      <w:r>
        <w:t>The Role of Summation in Mathematical Modeling</w:t>
      </w:r>
    </w:p>
    <w:p>
      <w:pPr>
        <w:pStyle w:val="Heading2"/>
      </w:pPr>
      <w:r>
        <w:t>Introduction</w:t>
      </w:r>
    </w:p>
    <w:p>
      <w:r>
        <w:t xml:space="preserve">Mathematical modeling is a powerful methodology used to describe, understand, and predict the behavior of real-world systems using mathematical concepts and language. It involves translating observations, assumptions, and relationships into mathematical equations, functions, or algorithms. Among the fundamental tools in this process, </w:t>
      </w:r>
      <w:r>
        <w:rPr>
          <w:b/>
        </w:rPr>
        <w:t>summation</w:t>
      </w:r>
      <w:r>
        <w:t xml:space="preserve"> plays a crucial role. Summation, often represented by the Greek capital letter sigma (</w:t>
      </w:r>
      <m:oMath>
        <m:r>
          <m:t>Σ</m:t>
        </m:r>
      </m:oMath>
      <w:r>
        <w:t>), is the operation of adding a sequence of numbers. It is indispensable for aggregating discrete quantities, approximating continuous processes, and formulating models that capture cumulative effects across various scientific, engineering, and economic domains. This report explores the significance, applications, advantages, and challenges of incorporating summation into mathematical models.</w:t>
      </w:r>
    </w:p>
    <w:p>
      <w:pPr>
        <w:pStyle w:val="Heading2"/>
      </w:pPr>
      <w:r>
        <w:t>Main Concepts</w:t>
      </w:r>
    </w:p>
    <w:p>
      <w:r>
        <w:t>Summation provides a concise way to represent the addition of many terms, which is central to many mathematical models.</w:t>
      </w:r>
    </w:p>
    <w:p>
      <w:pPr>
        <w:pStyle w:val="Heading3"/>
      </w:pPr>
      <w:r>
        <w:t>Sigma Notation</w:t>
      </w:r>
    </w:p>
    <w:p>
      <w:r>
        <w:t>The basic form of summation is:</w:t>
      </w:r>
    </w:p>
    <w:p>
      <m:oMath>
        <m:r>
          <m:t>∑_{i=k}^{n} a_i = a_k + a_{k+1} + \dots + a_n</m:t>
        </m:r>
      </m:oMath>
    </w:p>
    <w:p>
      <w:r>
        <w:t xml:space="preserve">Here, </w:t>
      </w:r>
      <m:oMath>
        <m:r>
          <m:t>i</m:t>
        </m:r>
      </m:oMath>
      <w:r>
        <w:t xml:space="preserve"> is the </w:t>
      </w:r>
      <w:r>
        <w:rPr>
          <w:b/>
        </w:rPr>
        <w:t>index of summation</w:t>
      </w:r>
      <w:r>
        <w:t xml:space="preserve">, </w:t>
      </w:r>
      <m:oMath>
        <m:r>
          <m:t>k</m:t>
        </m:r>
      </m:oMath>
      <w:r>
        <w:t xml:space="preserve"> is the </w:t>
      </w:r>
      <w:r>
        <w:rPr>
          <w:b/>
        </w:rPr>
        <w:t>lower bound</w:t>
      </w:r>
      <w:r>
        <w:t xml:space="preserve">, </w:t>
      </w:r>
      <m:oMath>
        <m:r>
          <m:t>n</m:t>
        </m:r>
      </m:oMath>
      <w:r>
        <w:t xml:space="preserve"> is the </w:t>
      </w:r>
      <w:r>
        <w:rPr>
          <w:b/>
        </w:rPr>
        <w:t>upper bound</w:t>
      </w:r>
      <w:r>
        <w:t xml:space="preserve">, and </w:t>
      </w:r>
      <m:oMath>
        <m:r>
          <m:t>a_i</m:t>
        </m:r>
      </m:oMath>
      <w:r>
        <w:t xml:space="preserve"> is the </w:t>
      </w:r>
      <w:r>
        <w:rPr>
          <w:b/>
        </w:rPr>
        <w:t>expression</w:t>
      </w:r>
      <w:r>
        <w:t xml:space="preserve"> being summed. This notation allows for the compact representation of series, which are sequences of numbers added together.</w:t>
      </w:r>
    </w:p>
    <w:p>
      <w:pPr>
        <w:pStyle w:val="Heading3"/>
      </w:pPr>
      <w:r>
        <w:t>Discrete Aggregation</w:t>
      </w:r>
    </w:p>
    <w:p>
      <w:r>
        <w:t>Many real-world phenomena involve discrete units that need to be aggregated. Summation is the natural tool for this:</w:t>
      </w:r>
    </w:p>
    <w:p>
      <w:pPr>
        <w:pStyle w:val="ListBullet"/>
      </w:pPr>
      <w:r>
        <w:t xml:space="preserve">  </w:t>
      </w:r>
      <w:r>
        <w:rPr>
          <w:b/>
        </w:rPr>
        <w:t>Total population</w:t>
      </w:r>
      <w:r>
        <w:t>: Sum of populations in different age groups.</w:t>
      </w:r>
    </w:p>
    <w:p>
      <w:pPr>
        <w:pStyle w:val="ListBullet"/>
      </w:pPr>
      <w:r>
        <w:t xml:space="preserve">  </w:t>
      </w:r>
      <w:r>
        <w:rPr>
          <w:b/>
        </w:rPr>
        <w:t>Total cost</w:t>
      </w:r>
      <w:r>
        <w:t>: Sum of individual item costs.</w:t>
      </w:r>
    </w:p>
    <w:p>
      <w:pPr>
        <w:pStyle w:val="ListBullet"/>
      </w:pPr>
      <w:r>
        <w:t xml:space="preserve">  </w:t>
      </w:r>
      <w:r>
        <w:rPr>
          <w:b/>
        </w:rPr>
        <w:t>Total force</w:t>
      </w:r>
      <w:r>
        <w:t>: Sum of individual forces acting on an object.</w:t>
      </w:r>
    </w:p>
    <w:p>
      <w:pPr>
        <w:pStyle w:val="Heading3"/>
      </w:pPr>
      <w:r>
        <w:t>Approximation of Continuous Functions (Riemann Sums)</w:t>
      </w:r>
    </w:p>
    <w:p>
      <w:r>
        <w:t xml:space="preserve">One of the most profound applications of summation is in approximating the integral of a continuous function. A </w:t>
      </w:r>
      <w:r>
        <w:rPr>
          <w:b/>
        </w:rPr>
        <w:t>Riemann sum</w:t>
      </w:r>
      <w:r>
        <w:t xml:space="preserve"> divides the area under a curve into a series of rectangles and sums their areas. As the width of these rectangles approaches zero (and their number approaches infinity), the sum converges to the definite integral. This concept is foundational for:</w:t>
      </w:r>
    </w:p>
    <w:p>
      <w:pPr>
        <w:pStyle w:val="ListBullet"/>
      </w:pPr>
      <w:r>
        <w:t xml:space="preserve">  </w:t>
      </w:r>
      <w:r>
        <w:rPr>
          <w:b/>
        </w:rPr>
        <w:t>Numerical integration</w:t>
      </w:r>
      <w:r>
        <w:t>: Estimating integrals when analytical solutions are difficult or impossible.</w:t>
      </w:r>
    </w:p>
    <w:p>
      <w:pPr>
        <w:pStyle w:val="ListBullet"/>
      </w:pPr>
      <w:r>
        <w:t xml:space="preserve">  </w:t>
      </w:r>
      <w:r>
        <w:rPr>
          <w:b/>
        </w:rPr>
        <w:t>Understanding calculus</w:t>
      </w:r>
      <w:r>
        <w:t>: Bridging the gap between discrete sums and continuous integrals.</w:t>
      </w:r>
    </w:p>
    <w:p>
      <w:pPr>
        <w:pStyle w:val="Heading3"/>
      </w:pPr>
      <w:r>
        <w:t>Series and Sequences</w:t>
      </w:r>
    </w:p>
    <w:p>
      <w:r>
        <w:t>Summation is inherently linked to the study of series. Important types include:</w:t>
      </w:r>
    </w:p>
    <w:p>
      <w:pPr>
        <w:pStyle w:val="ListBullet"/>
      </w:pPr>
      <w:r>
        <w:t xml:space="preserve">  </w:t>
      </w:r>
      <w:r>
        <w:rPr>
          <w:b/>
        </w:rPr>
        <w:t>Arithmetic series</w:t>
      </w:r>
      <w:r>
        <w:t>: Sum of terms with a constant difference.</w:t>
      </w:r>
    </w:p>
    <w:p>
      <w:pPr>
        <w:pStyle w:val="ListBullet"/>
      </w:pPr>
      <w:r>
        <w:t xml:space="preserve">  </w:t>
      </w:r>
      <w:r>
        <w:rPr>
          <w:b/>
        </w:rPr>
        <w:t>Geometric series</w:t>
      </w:r>
      <w:r>
        <w:t>: Sum of terms with a constant ratio.</w:t>
      </w:r>
    </w:p>
    <w:p>
      <w:pPr>
        <w:pStyle w:val="ListBullet"/>
      </w:pPr>
      <w:r>
        <w:t xml:space="preserve">  </w:t>
      </w:r>
      <w:r>
        <w:rPr>
          <w:b/>
        </w:rPr>
        <w:t>Power series</w:t>
      </w:r>
      <w:r>
        <w:t xml:space="preserve">: Infinite series of the form </w:t>
      </w:r>
      <m:oMath>
        <m:r>
          <m:t>∑_{n=0}^{\infty} c_n (x-a)^n</m:t>
        </m:r>
      </m:oMath>
      <w:r>
        <w:t>, which can represent many functions (e.g., Taylor series). These are vital for approximating functions and solving differential equations.</w:t>
      </w:r>
    </w:p>
    <w:p>
      <w:pPr>
        <w:pStyle w:val="Heading2"/>
      </w:pPr>
      <w:r>
        <w:t>Applications</w:t>
      </w:r>
    </w:p>
    <w:p>
      <w:r>
        <w:t>Summation is a ubiquitous tool across diverse fields of mathematical modeling:</w:t>
      </w:r>
    </w:p>
    <w:p>
      <w:pPr>
        <w:pStyle w:val="ListBullet"/>
      </w:pPr>
      <w:r>
        <w:t xml:space="preserve">  </w:t>
      </w:r>
      <w:r>
        <w:rPr>
          <w:b/>
        </w:rPr>
        <w:t>Statistics</w:t>
      </w:r>
      <w:r>
        <w:t>:</w:t>
      </w:r>
    </w:p>
    <w:p>
      <w:pPr>
        <w:pStyle w:val="ListBullet"/>
      </w:pPr>
      <w:r>
        <w:t xml:space="preserve">  Calculating the </w:t>
      </w:r>
      <w:r>
        <w:rPr>
          <w:b/>
        </w:rPr>
        <w:t>mean</w:t>
      </w:r>
      <w:r>
        <w:t xml:space="preserve"> (</w:t>
      </w:r>
      <m:oMath>
        <m:f>
          <m:num>
            <m:r>
              <m:t>1</m:t>
            </m:r>
          </m:num>
          <m:den>
            <m:r>
              <m:t>N</m:t>
            </m:r>
          </m:den>
        </m:f>
      </m:oMath>
      <w:r>
        <w:t>).</w:t>
      </w:r>
    </w:p>
    <w:p>
      <w:pPr>
        <w:pStyle w:val="ListBullet"/>
      </w:pPr>
      <w:r>
        <w:t xml:space="preserve">  Determining </w:t>
      </w:r>
      <w:r>
        <w:rPr>
          <w:b/>
        </w:rPr>
        <w:t>variance</w:t>
      </w:r>
      <w:r>
        <w:t xml:space="preserve"> and standard deviation.</w:t>
      </w:r>
    </w:p>
    <w:p>
      <w:pPr>
        <w:pStyle w:val="ListBullet"/>
      </w:pPr>
      <w:r>
        <w:t xml:space="preserve">  Formulating </w:t>
      </w:r>
      <w:r>
        <w:rPr>
          <w:b/>
        </w:rPr>
        <w:t>least squares regression</w:t>
      </w:r>
      <w:r>
        <w:t xml:space="preserve"> models where the sum of squared errors is minimized.</w:t>
      </w:r>
    </w:p>
    <w:p>
      <w:pPr>
        <w:pStyle w:val="ListBullet"/>
      </w:pPr>
      <w:r>
        <w:t xml:space="preserve">  </w:t>
      </w:r>
      <w:r>
        <w:rPr>
          <w:b/>
        </w:rPr>
        <w:t>Finance</w:t>
      </w:r>
      <w:r>
        <w:t>:</w:t>
      </w:r>
    </w:p>
    <w:p>
      <w:pPr>
        <w:pStyle w:val="ListBullet"/>
      </w:pPr>
      <w:r>
        <w:t xml:space="preserve">  Modeling </w:t>
      </w:r>
      <w:r>
        <w:rPr>
          <w:b/>
        </w:rPr>
        <w:t>compound interest</w:t>
      </w:r>
      <w:r>
        <w:t xml:space="preserve"> over discrete periods.</w:t>
      </w:r>
    </w:p>
    <w:p>
      <w:pPr>
        <w:pStyle w:val="ListBullet"/>
      </w:pPr>
      <w:r>
        <w:t xml:space="preserve">  Calculating the </w:t>
      </w:r>
      <w:r>
        <w:rPr>
          <w:b/>
        </w:rPr>
        <w:t>present value</w:t>
      </w:r>
      <w:r>
        <w:t xml:space="preserve"> or future value of annuities (a series of payments).</w:t>
      </w:r>
    </w:p>
    <w:p>
      <w:pPr>
        <w:pStyle w:val="ListBullet"/>
      </w:pPr>
      <w:r>
        <w:t xml:space="preserve">  Determining the </w:t>
      </w:r>
      <w:r>
        <w:rPr>
          <w:b/>
        </w:rPr>
        <w:t>Net Present Value (NPV)</w:t>
      </w:r>
      <w:r>
        <w:t xml:space="preserve"> of investments.</w:t>
      </w:r>
    </w:p>
    <w:p>
      <w:pPr>
        <w:pStyle w:val="ListBullet"/>
      </w:pPr>
      <w:r>
        <w:t xml:space="preserve">  </w:t>
      </w:r>
      <w:r>
        <w:rPr>
          <w:b/>
        </w:rPr>
        <w:t>Physics and Engineering</w:t>
      </w:r>
      <w:r>
        <w:t>:</w:t>
      </w:r>
    </w:p>
    <w:p>
      <w:pPr>
        <w:pStyle w:val="ListBullet"/>
      </w:pPr>
      <w:r>
        <w:t xml:space="preserve">  Calculating </w:t>
      </w:r>
      <w:r>
        <w:rPr>
          <w:b/>
        </w:rPr>
        <w:t>work done</w:t>
      </w:r>
      <w:r>
        <w:t xml:space="preserve"> by a variable force using discrete segments.</w:t>
      </w:r>
    </w:p>
    <w:p>
      <w:pPr>
        <w:pStyle w:val="ListBullet"/>
      </w:pPr>
      <w:r>
        <w:t xml:space="preserve">  Modeling </w:t>
      </w:r>
      <w:r>
        <w:rPr>
          <w:b/>
        </w:rPr>
        <w:t>discrete forces</w:t>
      </w:r>
      <w:r>
        <w:t xml:space="preserve"> acting on structures.</w:t>
      </w:r>
    </w:p>
    <w:p>
      <w:pPr>
        <w:pStyle w:val="ListBullet"/>
      </w:pPr>
      <w:r>
        <w:t xml:space="preserve">  </w:t>
      </w:r>
      <w:r>
        <w:rPr>
          <w:b/>
        </w:rPr>
        <w:t>Signal processing</w:t>
      </w:r>
      <w:r>
        <w:t>: Discrete Fourier Transform (DFT) involves summations to decompose signals into frequency components.</w:t>
      </w:r>
    </w:p>
    <w:p>
      <w:pPr>
        <w:pStyle w:val="ListBullet"/>
      </w:pPr>
      <w:r>
        <w:t xml:space="preserve">  </w:t>
      </w:r>
      <w:r>
        <w:rPr>
          <w:b/>
        </w:rPr>
        <w:t>Finite Element Analysis (FEA)</w:t>
      </w:r>
      <w:r>
        <w:t>: Discretizing complex structures into smaller elements and summing their contributions.</w:t>
      </w:r>
    </w:p>
    <w:p>
      <w:pPr>
        <w:pStyle w:val="ListBullet"/>
      </w:pPr>
      <w:r>
        <w:t xml:space="preserve">  </w:t>
      </w:r>
      <w:r>
        <w:rPr>
          <w:b/>
        </w:rPr>
        <w:t>Computer Science</w:t>
      </w:r>
      <w:r>
        <w:t>:</w:t>
      </w:r>
    </w:p>
    <w:p>
      <w:pPr>
        <w:pStyle w:val="ListBullet"/>
      </w:pPr>
      <w:r>
        <w:t xml:space="preserve">  Analyzing </w:t>
      </w:r>
      <w:r>
        <w:rPr>
          <w:b/>
        </w:rPr>
        <w:t>algorithm complexity</w:t>
      </w:r>
      <w:r>
        <w:t xml:space="preserve"> (e.g., sum of operations in loops).</w:t>
      </w:r>
    </w:p>
    <w:p>
      <w:pPr>
        <w:pStyle w:val="ListBullet"/>
      </w:pPr>
      <w:r>
        <w:t xml:space="preserve">  </w:t>
      </w:r>
      <w:r>
        <w:rPr>
          <w:b/>
        </w:rPr>
        <w:t>Data aggregation</w:t>
      </w:r>
      <w:r>
        <w:t xml:space="preserve"> in databases and big data analytics.</w:t>
      </w:r>
    </w:p>
    <w:p>
      <w:pPr>
        <w:pStyle w:val="ListBullet"/>
      </w:pPr>
      <w:r>
        <w:t xml:space="preserve">  Implementing </w:t>
      </w:r>
      <w:r>
        <w:rPr>
          <w:b/>
        </w:rPr>
        <w:t>numerical methods</w:t>
      </w:r>
      <w:r>
        <w:t xml:space="preserve"> for solving equations.</w:t>
      </w:r>
    </w:p>
    <w:p>
      <w:pPr>
        <w:pStyle w:val="ListBullet"/>
      </w:pPr>
      <w:r>
        <w:t xml:space="preserve">  </w:t>
      </w:r>
      <w:r>
        <w:rPr>
          <w:b/>
        </w:rPr>
        <w:t>Biology and Medicine</w:t>
      </w:r>
      <w:r>
        <w:t>:</w:t>
      </w:r>
    </w:p>
    <w:p>
      <w:pPr>
        <w:pStyle w:val="ListBullet"/>
      </w:pPr>
      <w:r>
        <w:t xml:space="preserve">  Modeling </w:t>
      </w:r>
      <w:r>
        <w:rPr>
          <w:b/>
        </w:rPr>
        <w:t>population growth</w:t>
      </w:r>
      <w:r>
        <w:t xml:space="preserve"> over discrete generations.</w:t>
      </w:r>
    </w:p>
    <w:p>
      <w:pPr>
        <w:pStyle w:val="ListBullet"/>
      </w:pPr>
      <w:r>
        <w:t xml:space="preserve">  Calculating </w:t>
      </w:r>
      <w:r>
        <w:rPr>
          <w:b/>
        </w:rPr>
        <w:t>drug concentration</w:t>
      </w:r>
      <w:r>
        <w:t xml:space="preserve"> in the body over time by summing dosages and decay.</w:t>
      </w:r>
    </w:p>
    <w:p>
      <w:pPr>
        <w:pStyle w:val="ListBullet"/>
      </w:pPr>
      <w:r>
        <w:t xml:space="preserve">  Epidemiological models summing infected individuals.</w:t>
      </w:r>
    </w:p>
    <w:p>
      <w:pPr>
        <w:pStyle w:val="ListBullet"/>
      </w:pPr>
      <w:r>
        <w:t xml:space="preserve">  </w:t>
      </w:r>
      <w:r>
        <w:rPr>
          <w:b/>
        </w:rPr>
        <w:t>Economics</w:t>
      </w:r>
      <w:r>
        <w:t>:</w:t>
      </w:r>
    </w:p>
    <w:p>
      <w:pPr>
        <w:pStyle w:val="ListBullet"/>
      </w:pPr>
      <w:r>
        <w:t xml:space="preserve">  Aggregating </w:t>
      </w:r>
      <w:r>
        <w:rPr>
          <w:b/>
        </w:rPr>
        <w:t>supply and demand</w:t>
      </w:r>
      <w:r>
        <w:t xml:space="preserve"> across different markets.</w:t>
      </w:r>
    </w:p>
    <w:p>
      <w:pPr>
        <w:pStyle w:val="ListBullet"/>
      </w:pPr>
      <w:r>
        <w:t xml:space="preserve">  Calculating </w:t>
      </w:r>
      <w:r>
        <w:rPr>
          <w:b/>
        </w:rPr>
        <w:t>Gross Domestic Product (GDP)</w:t>
      </w:r>
      <w:r>
        <w:t xml:space="preserve"> as the sum of goods and services.</w:t>
      </w:r>
    </w:p>
    <w:p>
      <w:pPr>
        <w:pStyle w:val="ListBullet"/>
      </w:pPr>
      <w:r>
        <w:t xml:space="preserve">  Modeling consumer behavior and utility functions.</w:t>
      </w:r>
    </w:p>
    <w:p>
      <w:pPr>
        <w:pStyle w:val="Heading2"/>
      </w:pPr>
      <w:r>
        <w:t>Advantages</w:t>
      </w:r>
    </w:p>
    <w:p>
      <w:r>
        <w:t>The use of summation in mathematical models offers several key benefits:</w:t>
      </w:r>
    </w:p>
    <w:p>
      <w:pPr>
        <w:pStyle w:val="ListBullet"/>
      </w:pPr>
      <w:r>
        <w:t xml:space="preserve">  </w:t>
      </w:r>
      <w:r>
        <w:rPr>
          <w:b/>
        </w:rPr>
        <w:t>Clarity and Conciseness</w:t>
      </w:r>
      <w:r>
        <w:t>: Sigma notation provides a compact and unambiguous way to express the addition of many terms, making models easier to read and understand.</w:t>
      </w:r>
    </w:p>
    <w:p>
      <w:pPr>
        <w:pStyle w:val="ListBullet"/>
      </w:pPr>
      <w:r>
        <w:t xml:space="preserve">  </w:t>
      </w:r>
      <w:r>
        <w:rPr>
          <w:b/>
        </w:rPr>
        <w:t>Foundation for Calculus</w:t>
      </w:r>
      <w:r>
        <w:t>: Summation is the conceptual and practical precursor to integration, allowing for the transition from discrete to continuous models.</w:t>
      </w:r>
    </w:p>
    <w:p>
      <w:pPr>
        <w:pStyle w:val="ListBullet"/>
      </w:pPr>
      <w:r>
        <w:t xml:space="preserve">  </w:t>
      </w:r>
      <w:r>
        <w:rPr>
          <w:b/>
        </w:rPr>
        <w:t>Handling Discrete Data</w:t>
      </w:r>
      <w:r>
        <w:t>: It is perfectly suited for models that inherently deal with discrete units, events, or time steps.</w:t>
      </w:r>
    </w:p>
    <w:p>
      <w:pPr>
        <w:pStyle w:val="ListBullet"/>
      </w:pPr>
      <w:r>
        <w:t xml:space="preserve">  </w:t>
      </w:r>
      <w:r>
        <w:rPr>
          <w:b/>
        </w:rPr>
        <w:t>Approximation Power</w:t>
      </w:r>
      <w:r>
        <w:t>: Summation enables the approximation of complex continuous functions or processes, especially when analytical solutions are not feasible.</w:t>
      </w:r>
    </w:p>
    <w:p>
      <w:pPr>
        <w:pStyle w:val="ListBullet"/>
      </w:pPr>
      <w:r>
        <w:t xml:space="preserve">  </w:t>
      </w:r>
      <w:r>
        <w:rPr>
          <w:b/>
        </w:rPr>
        <w:t>Versatility</w:t>
      </w:r>
      <w:r>
        <w:t>: Its applicability spans nearly every quantitative discipline, making it a universal tool in a modeler's toolkit.</w:t>
      </w:r>
    </w:p>
    <w:p>
      <w:pPr>
        <w:pStyle w:val="ListBullet"/>
      </w:pPr>
      <w:r>
        <w:t xml:space="preserve">  </w:t>
      </w:r>
      <w:r>
        <w:rPr>
          <w:b/>
        </w:rPr>
        <w:t>Computational Efficiency</w:t>
      </w:r>
      <w:r>
        <w:t>: For many problems, direct summation or iterative summation can be computationally efficient, particularly in numerical algorithms.</w:t>
      </w:r>
    </w:p>
    <w:p>
      <w:pPr>
        <w:pStyle w:val="Heading2"/>
      </w:pPr>
      <w:r>
        <w:t>Challenges</w:t>
      </w:r>
    </w:p>
    <w:p>
      <w:r>
        <w:t>Despite its advantages, incorporating summation into mathematical models can present certain challenges:</w:t>
      </w:r>
    </w:p>
    <w:p>
      <w:pPr>
        <w:pStyle w:val="ListBullet"/>
      </w:pPr>
      <w:r>
        <w:t xml:space="preserve">  </w:t>
      </w:r>
      <w:r>
        <w:rPr>
          <w:b/>
        </w:rPr>
        <w:t>Computational Complexity</w:t>
      </w:r>
      <w:r>
        <w:t xml:space="preserve">: For models involving extremely large numbers of terms or nested summations, direct computation can become </w:t>
      </w:r>
      <w:r>
        <w:rPr>
          <w:b/>
        </w:rPr>
        <w:t>resource-intensive</w:t>
      </w:r>
      <w:r>
        <w:t xml:space="preserve"> and time-consuming.</w:t>
      </w:r>
    </w:p>
    <w:p>
      <w:pPr>
        <w:pStyle w:val="ListBullet"/>
      </w:pPr>
      <w:r>
        <w:t xml:space="preserve">  </w:t>
      </w:r>
      <w:r>
        <w:rPr>
          <w:b/>
        </w:rPr>
        <w:t>Convergence Issues</w:t>
      </w:r>
      <w:r>
        <w:t>: When dealing with infinite series, determining whether a series converges to a finite value and, if so, what that value is, can be complex. Divergent series cannot be used directly in many models.</w:t>
      </w:r>
    </w:p>
    <w:p>
      <w:pPr>
        <w:pStyle w:val="ListBullet"/>
      </w:pPr>
      <w:r>
        <w:t xml:space="preserve">  </w:t>
      </w:r>
      <w:r>
        <w:rPr>
          <w:b/>
        </w:rPr>
        <w:t>Approximation Errors</w:t>
      </w:r>
      <w:r>
        <w:t xml:space="preserve">: When using summation to approximate continuous functions (e.g., Riemann sums), there is always an inherent </w:t>
      </w:r>
      <w:r>
        <w:rPr>
          <w:b/>
        </w:rPr>
        <w:t>approximation error</w:t>
      </w:r>
      <w:r>
        <w:t>. The accuracy depends on the number of terms and the nature of the function.</w:t>
      </w:r>
    </w:p>
    <w:p>
      <w:pPr>
        <w:pStyle w:val="ListBullet"/>
      </w:pPr>
      <w:r>
        <w:t xml:space="preserve">  </w:t>
      </w:r>
      <w:r>
        <w:rPr>
          <w:b/>
        </w:rPr>
        <w:t>Closed-Form Solutions</w:t>
      </w:r>
      <w:r>
        <w:t>: Finding a simple, non-summation (closed-form) expression for a complex sum can be difficult or impossible, limiting analytical insights into the model.</w:t>
      </w:r>
    </w:p>
    <w:p>
      <w:pPr>
        <w:pStyle w:val="ListBullet"/>
      </w:pPr>
      <w:r>
        <w:t xml:space="preserve">  </w:t>
      </w:r>
      <w:r>
        <w:rPr>
          <w:b/>
        </w:rPr>
        <w:t>Data Requirements</w:t>
      </w:r>
      <w:r>
        <w:t>: Models relying on summations often require a complete set of discrete data points, which may not always be available or accurate in real-world scenarios.</w:t>
      </w:r>
    </w:p>
    <w:p>
      <w:pPr>
        <w:pStyle w:val="ListBullet"/>
      </w:pPr>
      <w:r>
        <w:t xml:space="preserve">  </w:t>
      </w:r>
      <w:r>
        <w:rPr>
          <w:b/>
        </w:rPr>
        <w:t>Interpretation</w:t>
      </w:r>
      <w:r>
        <w:t>: For very complex summations, interpreting the physical or conceptual meaning of the aggregated result can sometimes be challenging.</w:t>
      </w:r>
    </w:p>
    <w:p>
      <w:pPr>
        <w:pStyle w:val="Heading2"/>
      </w:pPr>
      <w:r>
        <w:t>Future Scope</w:t>
      </w:r>
    </w:p>
    <w:p>
      <w:r>
        <w:t>The role of summation in mathematical modeling continues to evolve with advancements in computational power and theoretical understanding:</w:t>
      </w:r>
    </w:p>
    <w:p>
      <w:pPr>
        <w:pStyle w:val="ListBullet"/>
      </w:pPr>
      <w:r>
        <w:t xml:space="preserve">  </w:t>
      </w:r>
      <w:r>
        <w:rPr>
          <w:b/>
        </w:rPr>
        <w:t>Advanced Numerical Methods</w:t>
      </w:r>
      <w:r>
        <w:t>: Summation forms the basis for more sophisticated numerical techniques like Monte Carlo simulations, finite difference methods, and finite element methods, which are crucial for modeling highly complex systems in engineering and science.</w:t>
      </w:r>
    </w:p>
    <w:p>
      <w:pPr>
        <w:pStyle w:val="ListBullet"/>
      </w:pPr>
      <w:r>
        <w:t xml:space="preserve">  </w:t>
      </w:r>
      <w:r>
        <w:rPr>
          <w:b/>
        </w:rPr>
        <w:t>Machine Learning and AI</w:t>
      </w:r>
      <w:r>
        <w:t xml:space="preserve">: Summation is fundamental in the optimization algorithms of machine learning, such as calculating </w:t>
      </w:r>
      <w:r>
        <w:rPr>
          <w:b/>
        </w:rPr>
        <w:t>loss functions</w:t>
      </w:r>
      <w:r>
        <w:t xml:space="preserve">, gradients in </w:t>
      </w:r>
      <w:r>
        <w:rPr>
          <w:b/>
        </w:rPr>
        <w:t>gradient descent</w:t>
      </w:r>
      <w:r>
        <w:t>, and activation functions in neural networks.</w:t>
      </w:r>
    </w:p>
    <w:p>
      <w:pPr>
        <w:pStyle w:val="ListBullet"/>
      </w:pPr>
      <w:r>
        <w:t xml:space="preserve">  </w:t>
      </w:r>
      <w:r>
        <w:rPr>
          <w:b/>
        </w:rPr>
        <w:t>Big Data Analytics</w:t>
      </w:r>
      <w:r>
        <w:t>: With the explosion of data, summation is increasingly used for efficient aggregation, summarization, and feature engineering across massive datasets.</w:t>
      </w:r>
    </w:p>
    <w:p>
      <w:pPr>
        <w:pStyle w:val="ListBullet"/>
      </w:pPr>
      <w:r>
        <w:t xml:space="preserve">  </w:t>
      </w:r>
      <w:r>
        <w:rPr>
          <w:b/>
        </w:rPr>
        <w:t>Stochastic Modeling</w:t>
      </w:r>
      <w:r>
        <w:t>: Summation is integral to models involving randomness and probability, such as summing probabilities of events or expected values.</w:t>
      </w:r>
    </w:p>
    <w:p>
      <w:pPr>
        <w:pStyle w:val="ListBullet"/>
      </w:pPr>
      <w:r>
        <w:t xml:space="preserve">  </w:t>
      </w:r>
      <w:r>
        <w:rPr>
          <w:b/>
        </w:rPr>
        <w:t>Quantum Computing</w:t>
      </w:r>
      <w:r>
        <w:t>: Concepts like path integrals in quantum mechanics involve sums over an infinite number of possible paths, hinting at future computational approaches.</w:t>
      </w:r>
    </w:p>
    <w:p>
      <w:pPr>
        <w:pStyle w:val="Heading2"/>
      </w:pPr>
      <w:r>
        <w:t>Conclusion</w:t>
      </w:r>
    </w:p>
    <w:p>
      <w:r>
        <w:t>Summation is an indispensable and foundational concept in mathematical modeling, providing a robust framework for aggregating discrete data, approximating continuous phenomena, and expressing cumulative effects. From simple statistical averages to complex financial calculations and advanced engineering simulations, its versatility is unmatched. While challenges related to computational complexity and convergence exist, the power of summation to translate real-world observations into quantifiable mathematical expressions ensures its continued prominence. As computational tools and modeling techniques advance, the application of summation will undoubtedly expand, further cementing its role as a cornerstone of scientific and technological progress.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